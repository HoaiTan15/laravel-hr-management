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F1812" w14:textId="77777777" w:rsidR="00FB2087" w:rsidRPr="00E742C8" w:rsidRDefault="00000000" w:rsidP="00E742C8">
      <w:pPr>
        <w:spacing w:after="0" w:line="312" w:lineRule="auto"/>
        <w:jc w:val="center"/>
        <w:rPr>
          <w:rFonts w:cs="Arial"/>
          <w:sz w:val="24"/>
          <w:szCs w:val="24"/>
        </w:rPr>
      </w:pPr>
      <w:r w:rsidRPr="00E742C8">
        <w:rPr>
          <w:rFonts w:cs="Arial"/>
          <w:b/>
          <w:color w:val="17365D"/>
          <w:sz w:val="24"/>
          <w:szCs w:val="24"/>
        </w:rPr>
        <w:br/>
      </w:r>
      <w:r w:rsidRPr="00E742C8">
        <w:rPr>
          <w:rFonts w:cs="Arial"/>
          <w:b/>
          <w:color w:val="17365D"/>
          <w:sz w:val="24"/>
          <w:szCs w:val="24"/>
        </w:rPr>
        <w:br/>
        <w:t>WEBSITE QUẢN LÝ NHÂN SỰ</w:t>
      </w:r>
    </w:p>
    <w:p w14:paraId="0B2B638D" w14:textId="77777777" w:rsidR="00FB2087" w:rsidRPr="00E742C8" w:rsidRDefault="00000000" w:rsidP="00E742C8">
      <w:pPr>
        <w:spacing w:after="0" w:line="312" w:lineRule="auto"/>
        <w:jc w:val="center"/>
        <w:rPr>
          <w:rFonts w:cs="Arial"/>
          <w:sz w:val="24"/>
          <w:szCs w:val="24"/>
        </w:rPr>
      </w:pPr>
      <w:r w:rsidRPr="00E742C8">
        <w:rPr>
          <w:rFonts w:cs="Arial"/>
          <w:b/>
          <w:color w:val="1F4E79"/>
          <w:sz w:val="24"/>
          <w:szCs w:val="24"/>
        </w:rPr>
        <w:t>KẾ HOẠCH TRIỂN KHAI &amp; CÁC CHỨC NĂNG LỚN</w:t>
      </w:r>
    </w:p>
    <w:p w14:paraId="1A96D930" w14:textId="77777777" w:rsidR="00FB2087" w:rsidRPr="00E742C8" w:rsidRDefault="00000000" w:rsidP="00E742C8">
      <w:pPr>
        <w:spacing w:after="0" w:line="312" w:lineRule="auto"/>
        <w:jc w:val="center"/>
        <w:rPr>
          <w:rFonts w:cs="Arial"/>
          <w:sz w:val="24"/>
          <w:szCs w:val="24"/>
        </w:rPr>
      </w:pPr>
      <w:r w:rsidRPr="00E742C8">
        <w:rPr>
          <w:rFonts w:cs="Arial"/>
          <w:i/>
          <w:sz w:val="24"/>
          <w:szCs w:val="24"/>
        </w:rPr>
        <w:t>Đồ án môn Lập trình mã nguồn mở / PHP - Laravel</w:t>
      </w:r>
    </w:p>
    <w:p w14:paraId="2816CC6C" w14:textId="77777777" w:rsidR="00FB2087" w:rsidRPr="00E742C8" w:rsidRDefault="00000000" w:rsidP="00E742C8">
      <w:pPr>
        <w:spacing w:after="0" w:line="312" w:lineRule="auto"/>
        <w:rPr>
          <w:rFonts w:cs="Arial"/>
          <w:sz w:val="24"/>
          <w:szCs w:val="24"/>
        </w:rPr>
      </w:pPr>
      <w:r w:rsidRPr="00E742C8">
        <w:rPr>
          <w:rFonts w:cs="Arial"/>
          <w:sz w:val="24"/>
          <w:szCs w:val="24"/>
        </w:rPr>
        <w:br/>
      </w:r>
    </w:p>
    <w:tbl>
      <w:tblPr>
        <w:tblStyle w:val="TableGrid"/>
        <w:tblW w:w="0" w:type="auto"/>
        <w:jc w:val="center"/>
        <w:tblLook w:val="04A0" w:firstRow="1" w:lastRow="0" w:firstColumn="1" w:lastColumn="0" w:noHBand="0" w:noVBand="1"/>
      </w:tblPr>
      <w:tblGrid>
        <w:gridCol w:w="5112"/>
        <w:gridCol w:w="5112"/>
      </w:tblGrid>
      <w:tr w:rsidR="00FB2087" w:rsidRPr="00E742C8" w14:paraId="425D0F41" w14:textId="77777777">
        <w:trPr>
          <w:cantSplit/>
          <w:jc w:val="center"/>
        </w:trPr>
        <w:tc>
          <w:tcPr>
            <w:tcW w:w="5112" w:type="dxa"/>
            <w:shd w:val="clear" w:color="auto" w:fill="D9EAF7"/>
            <w:tcMar>
              <w:top w:w="120" w:type="dxa"/>
              <w:left w:w="130" w:type="dxa"/>
              <w:bottom w:w="120" w:type="dxa"/>
              <w:right w:w="130" w:type="dxa"/>
            </w:tcMar>
          </w:tcPr>
          <w:p w14:paraId="0DAD17BD" w14:textId="77777777" w:rsidR="00FB2087" w:rsidRPr="00E742C8" w:rsidRDefault="00000000" w:rsidP="00E742C8">
            <w:pPr>
              <w:spacing w:after="0" w:line="312" w:lineRule="auto"/>
              <w:rPr>
                <w:rFonts w:cs="Arial"/>
                <w:sz w:val="24"/>
                <w:szCs w:val="24"/>
              </w:rPr>
            </w:pPr>
            <w:r w:rsidRPr="00E742C8">
              <w:rPr>
                <w:rFonts w:cs="Arial"/>
                <w:b/>
                <w:color w:val="1F4E79"/>
                <w:sz w:val="24"/>
                <w:szCs w:val="24"/>
              </w:rPr>
              <w:t>Mô hình vai trò</w:t>
            </w:r>
          </w:p>
        </w:tc>
        <w:tc>
          <w:tcPr>
            <w:tcW w:w="5112" w:type="dxa"/>
            <w:tcMar>
              <w:top w:w="120" w:type="dxa"/>
              <w:left w:w="130" w:type="dxa"/>
              <w:bottom w:w="120" w:type="dxa"/>
              <w:right w:w="130" w:type="dxa"/>
            </w:tcMar>
          </w:tcPr>
          <w:p w14:paraId="44747298" w14:textId="77777777" w:rsidR="00FB2087" w:rsidRPr="00E742C8" w:rsidRDefault="00000000" w:rsidP="00E742C8">
            <w:pPr>
              <w:spacing w:after="0" w:line="312" w:lineRule="auto"/>
              <w:rPr>
                <w:rFonts w:cs="Arial"/>
                <w:sz w:val="24"/>
                <w:szCs w:val="24"/>
              </w:rPr>
            </w:pPr>
            <w:r w:rsidRPr="00E742C8">
              <w:rPr>
                <w:rFonts w:cs="Arial"/>
                <w:sz w:val="24"/>
                <w:szCs w:val="24"/>
              </w:rPr>
              <w:t>Admin - HR - Employee</w:t>
            </w:r>
          </w:p>
        </w:tc>
      </w:tr>
      <w:tr w:rsidR="00FB2087" w:rsidRPr="00E742C8" w14:paraId="5CB0B63F" w14:textId="77777777">
        <w:trPr>
          <w:cantSplit/>
          <w:jc w:val="center"/>
        </w:trPr>
        <w:tc>
          <w:tcPr>
            <w:tcW w:w="5112" w:type="dxa"/>
            <w:shd w:val="clear" w:color="auto" w:fill="D9EAF7"/>
            <w:tcMar>
              <w:top w:w="120" w:type="dxa"/>
              <w:left w:w="130" w:type="dxa"/>
              <w:bottom w:w="120" w:type="dxa"/>
              <w:right w:w="130" w:type="dxa"/>
            </w:tcMar>
          </w:tcPr>
          <w:p w14:paraId="071F08E2" w14:textId="77777777" w:rsidR="00FB2087" w:rsidRPr="00E742C8" w:rsidRDefault="00000000" w:rsidP="00E742C8">
            <w:pPr>
              <w:spacing w:after="0" w:line="312" w:lineRule="auto"/>
              <w:rPr>
                <w:rFonts w:cs="Arial"/>
                <w:sz w:val="24"/>
                <w:szCs w:val="24"/>
              </w:rPr>
            </w:pPr>
            <w:r w:rsidRPr="00E742C8">
              <w:rPr>
                <w:rFonts w:cs="Arial"/>
                <w:b/>
                <w:color w:val="1F4E79"/>
                <w:sz w:val="24"/>
                <w:szCs w:val="24"/>
              </w:rPr>
              <w:t>Framework</w:t>
            </w:r>
          </w:p>
        </w:tc>
        <w:tc>
          <w:tcPr>
            <w:tcW w:w="5112" w:type="dxa"/>
            <w:tcMar>
              <w:top w:w="120" w:type="dxa"/>
              <w:left w:w="130" w:type="dxa"/>
              <w:bottom w:w="120" w:type="dxa"/>
              <w:right w:w="130" w:type="dxa"/>
            </w:tcMar>
          </w:tcPr>
          <w:p w14:paraId="4CA47887" w14:textId="77777777" w:rsidR="00FB2087" w:rsidRPr="00E742C8" w:rsidRDefault="00000000" w:rsidP="00E742C8">
            <w:pPr>
              <w:spacing w:after="0" w:line="312" w:lineRule="auto"/>
              <w:rPr>
                <w:rFonts w:cs="Arial"/>
                <w:sz w:val="24"/>
                <w:szCs w:val="24"/>
              </w:rPr>
            </w:pPr>
            <w:r w:rsidRPr="00E742C8">
              <w:rPr>
                <w:rFonts w:cs="Arial"/>
                <w:sz w:val="24"/>
                <w:szCs w:val="24"/>
              </w:rPr>
              <w:t>Laravel (MVC, Eloquent ORM, Migration, Blade, Middleware)</w:t>
            </w:r>
          </w:p>
        </w:tc>
      </w:tr>
      <w:tr w:rsidR="00FB2087" w:rsidRPr="00E742C8" w14:paraId="5F3A555C" w14:textId="77777777">
        <w:trPr>
          <w:cantSplit/>
          <w:jc w:val="center"/>
        </w:trPr>
        <w:tc>
          <w:tcPr>
            <w:tcW w:w="5112" w:type="dxa"/>
            <w:shd w:val="clear" w:color="auto" w:fill="D9EAF7"/>
            <w:tcMar>
              <w:top w:w="120" w:type="dxa"/>
              <w:left w:w="130" w:type="dxa"/>
              <w:bottom w:w="120" w:type="dxa"/>
              <w:right w:w="130" w:type="dxa"/>
            </w:tcMar>
          </w:tcPr>
          <w:p w14:paraId="024C7B9D" w14:textId="77777777" w:rsidR="00FB2087" w:rsidRPr="00E742C8" w:rsidRDefault="00000000" w:rsidP="00E742C8">
            <w:pPr>
              <w:spacing w:after="0" w:line="312" w:lineRule="auto"/>
              <w:rPr>
                <w:rFonts w:cs="Arial"/>
                <w:sz w:val="24"/>
                <w:szCs w:val="24"/>
              </w:rPr>
            </w:pPr>
            <w:r w:rsidRPr="00E742C8">
              <w:rPr>
                <w:rFonts w:cs="Arial"/>
                <w:b/>
                <w:color w:val="1F4E79"/>
                <w:sz w:val="24"/>
                <w:szCs w:val="24"/>
              </w:rPr>
              <w:t>Cơ sở dữ liệu</w:t>
            </w:r>
          </w:p>
        </w:tc>
        <w:tc>
          <w:tcPr>
            <w:tcW w:w="5112" w:type="dxa"/>
            <w:tcMar>
              <w:top w:w="120" w:type="dxa"/>
              <w:left w:w="130" w:type="dxa"/>
              <w:bottom w:w="120" w:type="dxa"/>
              <w:right w:w="130" w:type="dxa"/>
            </w:tcMar>
          </w:tcPr>
          <w:p w14:paraId="4B2ED8A7" w14:textId="77777777" w:rsidR="00FB2087" w:rsidRPr="00E742C8" w:rsidRDefault="00000000" w:rsidP="00E742C8">
            <w:pPr>
              <w:spacing w:after="0" w:line="312" w:lineRule="auto"/>
              <w:rPr>
                <w:rFonts w:cs="Arial"/>
                <w:sz w:val="24"/>
                <w:szCs w:val="24"/>
              </w:rPr>
            </w:pPr>
            <w:r w:rsidRPr="00E742C8">
              <w:rPr>
                <w:rFonts w:cs="Arial"/>
                <w:sz w:val="24"/>
                <w:szCs w:val="24"/>
              </w:rPr>
              <w:t>MySQL / MariaDB trên Laragon</w:t>
            </w:r>
          </w:p>
        </w:tc>
      </w:tr>
      <w:tr w:rsidR="00FB2087" w:rsidRPr="00E742C8" w14:paraId="06885A0F" w14:textId="77777777">
        <w:trPr>
          <w:cantSplit/>
          <w:jc w:val="center"/>
        </w:trPr>
        <w:tc>
          <w:tcPr>
            <w:tcW w:w="5112" w:type="dxa"/>
            <w:shd w:val="clear" w:color="auto" w:fill="D9EAF7"/>
            <w:tcMar>
              <w:top w:w="120" w:type="dxa"/>
              <w:left w:w="130" w:type="dxa"/>
              <w:bottom w:w="120" w:type="dxa"/>
              <w:right w:w="130" w:type="dxa"/>
            </w:tcMar>
          </w:tcPr>
          <w:p w14:paraId="5BE9A155" w14:textId="77777777" w:rsidR="00FB2087" w:rsidRPr="00E742C8" w:rsidRDefault="00000000" w:rsidP="00E742C8">
            <w:pPr>
              <w:spacing w:after="0" w:line="312" w:lineRule="auto"/>
              <w:rPr>
                <w:rFonts w:cs="Arial"/>
                <w:sz w:val="24"/>
                <w:szCs w:val="24"/>
              </w:rPr>
            </w:pPr>
            <w:r w:rsidRPr="00E742C8">
              <w:rPr>
                <w:rFonts w:cs="Arial"/>
                <w:b/>
                <w:color w:val="1F4E79"/>
                <w:sz w:val="24"/>
                <w:szCs w:val="24"/>
              </w:rPr>
              <w:t>Phạm vi chính</w:t>
            </w:r>
          </w:p>
        </w:tc>
        <w:tc>
          <w:tcPr>
            <w:tcW w:w="5112" w:type="dxa"/>
            <w:tcMar>
              <w:top w:w="120" w:type="dxa"/>
              <w:left w:w="130" w:type="dxa"/>
              <w:bottom w:w="120" w:type="dxa"/>
              <w:right w:w="130" w:type="dxa"/>
            </w:tcMar>
          </w:tcPr>
          <w:p w14:paraId="2CDF1DD6" w14:textId="77777777" w:rsidR="00FB2087" w:rsidRPr="00E742C8" w:rsidRDefault="00000000" w:rsidP="00E742C8">
            <w:pPr>
              <w:spacing w:after="0" w:line="312" w:lineRule="auto"/>
              <w:rPr>
                <w:rFonts w:cs="Arial"/>
                <w:sz w:val="24"/>
                <w:szCs w:val="24"/>
              </w:rPr>
            </w:pPr>
            <w:r w:rsidRPr="00E742C8">
              <w:rPr>
                <w:rFonts w:cs="Arial"/>
                <w:sz w:val="24"/>
                <w:szCs w:val="24"/>
              </w:rPr>
              <w:t>Nhân viên - Phòng ban - Chấm công - Công việc - Tuyển dụng/Thôi việc - PYC - Tài khoản</w:t>
            </w:r>
          </w:p>
        </w:tc>
      </w:tr>
      <w:tr w:rsidR="00FB2087" w:rsidRPr="00E742C8" w14:paraId="153402BC" w14:textId="77777777">
        <w:trPr>
          <w:cantSplit/>
          <w:jc w:val="center"/>
        </w:trPr>
        <w:tc>
          <w:tcPr>
            <w:tcW w:w="5112" w:type="dxa"/>
            <w:shd w:val="clear" w:color="auto" w:fill="D9EAF7"/>
            <w:tcMar>
              <w:top w:w="120" w:type="dxa"/>
              <w:left w:w="130" w:type="dxa"/>
              <w:bottom w:w="120" w:type="dxa"/>
              <w:right w:w="130" w:type="dxa"/>
            </w:tcMar>
          </w:tcPr>
          <w:p w14:paraId="37F3B795" w14:textId="77777777" w:rsidR="00FB2087" w:rsidRPr="00E742C8" w:rsidRDefault="00000000" w:rsidP="00E742C8">
            <w:pPr>
              <w:spacing w:after="0" w:line="312" w:lineRule="auto"/>
              <w:rPr>
                <w:rFonts w:cs="Arial"/>
                <w:sz w:val="24"/>
                <w:szCs w:val="24"/>
              </w:rPr>
            </w:pPr>
            <w:r w:rsidRPr="00E742C8">
              <w:rPr>
                <w:rFonts w:cs="Arial"/>
                <w:b/>
                <w:color w:val="1F4E79"/>
                <w:sz w:val="24"/>
                <w:szCs w:val="24"/>
              </w:rPr>
              <w:t>Mục đích tài liệu</w:t>
            </w:r>
          </w:p>
        </w:tc>
        <w:tc>
          <w:tcPr>
            <w:tcW w:w="5112" w:type="dxa"/>
            <w:tcMar>
              <w:top w:w="120" w:type="dxa"/>
              <w:left w:w="130" w:type="dxa"/>
              <w:bottom w:w="120" w:type="dxa"/>
              <w:right w:w="130" w:type="dxa"/>
            </w:tcMar>
          </w:tcPr>
          <w:p w14:paraId="1BD6A992" w14:textId="77777777" w:rsidR="00FB2087" w:rsidRPr="00E742C8" w:rsidRDefault="00000000" w:rsidP="00E742C8">
            <w:pPr>
              <w:spacing w:after="0" w:line="312" w:lineRule="auto"/>
              <w:rPr>
                <w:rFonts w:cs="Arial"/>
                <w:sz w:val="24"/>
                <w:szCs w:val="24"/>
              </w:rPr>
            </w:pPr>
            <w:r w:rsidRPr="00E742C8">
              <w:rPr>
                <w:rFonts w:cs="Arial"/>
                <w:sz w:val="24"/>
                <w:szCs w:val="24"/>
              </w:rPr>
              <w:t>Làm cơ sở cho Use Case, thiết kế CSDL, giao diện, phân công và triển khai code</w:t>
            </w:r>
          </w:p>
        </w:tc>
      </w:tr>
    </w:tbl>
    <w:p w14:paraId="07599EB9" w14:textId="77777777" w:rsidR="00FB2087" w:rsidRPr="00E742C8" w:rsidRDefault="00000000" w:rsidP="00E742C8">
      <w:pPr>
        <w:spacing w:after="0" w:line="312" w:lineRule="auto"/>
        <w:rPr>
          <w:rFonts w:cs="Arial"/>
          <w:sz w:val="24"/>
          <w:szCs w:val="24"/>
        </w:rPr>
      </w:pPr>
      <w:r w:rsidRPr="00E742C8">
        <w:rPr>
          <w:rFonts w:cs="Arial"/>
          <w:sz w:val="24"/>
          <w:szCs w:val="24"/>
        </w:rPr>
        <w:br/>
      </w:r>
    </w:p>
    <w:p w14:paraId="142ACA12" w14:textId="77777777" w:rsidR="00FB2087" w:rsidRPr="00E742C8" w:rsidRDefault="00000000" w:rsidP="00E742C8">
      <w:pPr>
        <w:spacing w:after="0" w:line="312" w:lineRule="auto"/>
        <w:jc w:val="center"/>
        <w:rPr>
          <w:rFonts w:cs="Arial"/>
          <w:sz w:val="24"/>
          <w:szCs w:val="24"/>
        </w:rPr>
      </w:pPr>
      <w:r w:rsidRPr="00E742C8">
        <w:rPr>
          <w:rFonts w:cs="Arial"/>
          <w:color w:val="6E6E6E"/>
          <w:sz w:val="24"/>
          <w:szCs w:val="24"/>
        </w:rPr>
        <w:t>Phiên bản tổng hợp từ kế hoạch dự án và các chức năng đã thống nhất</w:t>
      </w:r>
    </w:p>
    <w:p w14:paraId="4896C41E" w14:textId="77777777" w:rsidR="00FB2087" w:rsidRPr="00E742C8" w:rsidRDefault="00000000" w:rsidP="00E742C8">
      <w:pPr>
        <w:spacing w:after="0" w:line="312" w:lineRule="auto"/>
        <w:rPr>
          <w:rFonts w:cs="Arial"/>
          <w:sz w:val="24"/>
          <w:szCs w:val="24"/>
        </w:rPr>
      </w:pPr>
      <w:r w:rsidRPr="00E742C8">
        <w:rPr>
          <w:rFonts w:cs="Arial"/>
          <w:sz w:val="24"/>
          <w:szCs w:val="24"/>
        </w:rPr>
        <w:br w:type="page"/>
      </w:r>
    </w:p>
    <w:p w14:paraId="5AEE99D9"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lastRenderedPageBreak/>
        <w:t>MỤC LỤC NỘI DUNG</w:t>
      </w:r>
    </w:p>
    <w:p w14:paraId="0E9109B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1. Tổng quan đề tài và yêu cầu môn học</w:t>
      </w:r>
    </w:p>
    <w:p w14:paraId="6D2DF922"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2. Phạm vi hệ thống và nguyên tắc thiết kế</w:t>
      </w:r>
    </w:p>
    <w:p w14:paraId="17BB76C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3. Vai trò người dùng và phân quyền</w:t>
      </w:r>
    </w:p>
    <w:p w14:paraId="0DC879A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4. Ma trận chức năng tổng quát</w:t>
      </w:r>
    </w:p>
    <w:p w14:paraId="5EEFA879"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5. Các chức năng lớn của hệ thống</w:t>
      </w:r>
    </w:p>
    <w:p w14:paraId="2B1F1BA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6. Luồng nghiệp vụ quan trọng</w:t>
      </w:r>
    </w:p>
    <w:p w14:paraId="637391A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7. Quy tắc nghiệp vụ và Validation</w:t>
      </w:r>
    </w:p>
    <w:p w14:paraId="63A7AD46"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8. Đề xuất thiết kế cơ sở dữ liệu</w:t>
      </w:r>
    </w:p>
    <w:p w14:paraId="32AF4F1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9. Kiến trúc Laravel và cấu trúc mã nguồn</w:t>
      </w:r>
    </w:p>
    <w:p w14:paraId="0A79039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10. Danh sách màn hình theo vai trò</w:t>
      </w:r>
    </w:p>
    <w:p w14:paraId="5F8B651C"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11. Đề xuất Route/Controller/Middleware</w:t>
      </w:r>
    </w:p>
    <w:p w14:paraId="01B2D84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12. Kế hoạch triển khai theo giai đoạn</w:t>
      </w:r>
    </w:p>
    <w:p w14:paraId="45203EB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13. Kế hoạch kiểm thử</w:t>
      </w:r>
    </w:p>
    <w:p w14:paraId="0111BB7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14. Phạm vi MVP và chức năng mở rộng</w:t>
      </w:r>
    </w:p>
    <w:p w14:paraId="20506579"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15. Kịch bản demo đề xuất</w:t>
      </w:r>
    </w:p>
    <w:p w14:paraId="475185C2"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Phụ lục A. Ma trận phân quyền chi tiết</w:t>
      </w:r>
    </w:p>
    <w:p w14:paraId="1D854EA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Phụ lục B. Checklist nghiệm thu đồ án</w:t>
      </w:r>
    </w:p>
    <w:tbl>
      <w:tblPr>
        <w:tblW w:w="0" w:type="auto"/>
        <w:jc w:val="center"/>
        <w:tblLook w:val="04A0" w:firstRow="1" w:lastRow="0" w:firstColumn="1" w:lastColumn="0" w:noHBand="0" w:noVBand="1"/>
      </w:tblPr>
      <w:tblGrid>
        <w:gridCol w:w="10224"/>
      </w:tblGrid>
      <w:tr w:rsidR="00FB2087" w:rsidRPr="00E742C8" w14:paraId="6ED3B018" w14:textId="77777777">
        <w:trPr>
          <w:jc w:val="center"/>
        </w:trPr>
        <w:tc>
          <w:tcPr>
            <w:tcW w:w="10224" w:type="dxa"/>
            <w:shd w:val="clear" w:color="auto" w:fill="EAF2F8"/>
            <w:tcMar>
              <w:top w:w="130" w:type="dxa"/>
              <w:left w:w="160" w:type="dxa"/>
              <w:bottom w:w="130" w:type="dxa"/>
              <w:right w:w="160" w:type="dxa"/>
            </w:tcMar>
          </w:tcPr>
          <w:p w14:paraId="1E279033" w14:textId="77777777" w:rsidR="00FB2087" w:rsidRPr="00E742C8" w:rsidRDefault="00000000" w:rsidP="00E742C8">
            <w:pPr>
              <w:spacing w:after="0" w:line="312" w:lineRule="auto"/>
              <w:rPr>
                <w:rFonts w:cs="Arial"/>
                <w:sz w:val="24"/>
                <w:szCs w:val="24"/>
              </w:rPr>
            </w:pPr>
            <w:r w:rsidRPr="00E742C8">
              <w:rPr>
                <w:rFonts w:cs="Arial"/>
                <w:b/>
                <w:color w:val="1F4E79"/>
                <w:sz w:val="24"/>
                <w:szCs w:val="24"/>
              </w:rPr>
              <w:t xml:space="preserve">Điểm thiết kế quan trọng: </w:t>
            </w:r>
            <w:r w:rsidRPr="00E742C8">
              <w:rPr>
                <w:rFonts w:cs="Arial"/>
                <w:sz w:val="24"/>
                <w:szCs w:val="24"/>
              </w:rPr>
              <w:t>Admin là vai trò quản trị hệ thống, mặc định không chấm công. HR và Employee là nhân sự của công ty nên có chấm công. Việc khóa workspace trước khi check-in áp dụng cho các role cần chấm công.</w:t>
            </w:r>
          </w:p>
        </w:tc>
      </w:tr>
    </w:tbl>
    <w:p w14:paraId="4A177211" w14:textId="77777777" w:rsidR="00FB2087" w:rsidRPr="00E742C8" w:rsidRDefault="00FB2087" w:rsidP="00E742C8">
      <w:pPr>
        <w:spacing w:after="0" w:line="312" w:lineRule="auto"/>
        <w:rPr>
          <w:rFonts w:cs="Arial"/>
          <w:sz w:val="24"/>
          <w:szCs w:val="24"/>
        </w:rPr>
      </w:pPr>
    </w:p>
    <w:p w14:paraId="007FDF01"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1. TỔNG QUAN ĐỀ TÀI VÀ YÊU CẦU MÔN HỌC</w:t>
      </w:r>
    </w:p>
    <w:p w14:paraId="449AE143" w14:textId="77777777" w:rsidR="00FB2087" w:rsidRPr="00E742C8" w:rsidRDefault="00000000" w:rsidP="00E742C8">
      <w:pPr>
        <w:spacing w:after="0" w:line="312" w:lineRule="auto"/>
        <w:jc w:val="both"/>
        <w:rPr>
          <w:rFonts w:cs="Arial"/>
          <w:sz w:val="24"/>
          <w:szCs w:val="24"/>
        </w:rPr>
      </w:pPr>
      <w:r w:rsidRPr="00E742C8">
        <w:rPr>
          <w:rFonts w:cs="Arial"/>
          <w:sz w:val="24"/>
          <w:szCs w:val="24"/>
        </w:rPr>
        <w:t>Đề tài xây dựng một website quản lý nhân sự sử dụng Laravel, phục vụ quản lý thông tin nhân viên, phòng ban và chấm công. Hệ thống được thiết kế theo mô hình phân quyền ba vai trò Admin, HR và Employee, trong đó mỗi vai trò có dashboard, menu và quyền truy cập khác nhau.</w:t>
      </w:r>
    </w:p>
    <w:p w14:paraId="04C08E27"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1.1. Mục tiêu</w:t>
      </w:r>
    </w:p>
    <w:p w14:paraId="6A1A1FB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Xây dựng hệ thống đăng nhập và phân quyền rõ ràng theo role.</w:t>
      </w:r>
    </w:p>
    <w:p w14:paraId="073ECBFB"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hồ sơ nhân viên, phòng ban, chức vụ và trạng thái làm việc.</w:t>
      </w:r>
    </w:p>
    <w:p w14:paraId="0F240745"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Thực hiện check-in/check-out và lưu lịch sử chấm công theo ngày.</w:t>
      </w:r>
    </w:p>
    <w:p w14:paraId="7437A68C"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Cho phép HR quản lý nhân viên, phòng ban, chấm công toàn công ty, tuyển dụng &amp; thôi việc và xuất Excel tại các khu vực quản lý.</w:t>
      </w:r>
    </w:p>
    <w:p w14:paraId="15FD49D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Cho phép Employee sử dụng dashboard cá nhân, công việc, hồ sơ và phiếu yêu cầu nhưng không truy cập khu vực quản trị.</w:t>
      </w:r>
    </w:p>
    <w:p w14:paraId="31057B4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Cho phép Admin quản lý tài khoản và xử lý danh sách phiếu yêu cầu (PYC) của hệ thống.</w:t>
      </w:r>
    </w:p>
    <w:p w14:paraId="3A56BD3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Áp dụng đầy đủ các thành phần Laravel được yêu cầu trong môn học.</w:t>
      </w:r>
    </w:p>
    <w:p w14:paraId="2CA5B4D5"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lastRenderedPageBreak/>
        <w:t>1.2. Các tiêu chí kỹ thuật đã xác định trong đề</w:t>
      </w:r>
    </w:p>
    <w:tbl>
      <w:tblPr>
        <w:tblStyle w:val="TableGrid"/>
        <w:tblW w:w="0" w:type="auto"/>
        <w:jc w:val="center"/>
        <w:tblLook w:val="04A0" w:firstRow="1" w:lastRow="0" w:firstColumn="1" w:lastColumn="0" w:noHBand="0" w:noVBand="1"/>
      </w:tblPr>
      <w:tblGrid>
        <w:gridCol w:w="3408"/>
        <w:gridCol w:w="3408"/>
        <w:gridCol w:w="3408"/>
      </w:tblGrid>
      <w:tr w:rsidR="00FB2087" w:rsidRPr="00E742C8" w14:paraId="52F77CF9" w14:textId="77777777">
        <w:trPr>
          <w:cantSplit/>
          <w:tblHeader/>
          <w:jc w:val="center"/>
        </w:trPr>
        <w:tc>
          <w:tcPr>
            <w:tcW w:w="3408" w:type="dxa"/>
            <w:shd w:val="clear" w:color="auto" w:fill="1F4E79"/>
            <w:vAlign w:val="center"/>
          </w:tcPr>
          <w:p w14:paraId="6C171EA7"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Nhóm tiêu chí</w:t>
            </w:r>
          </w:p>
        </w:tc>
        <w:tc>
          <w:tcPr>
            <w:tcW w:w="3408" w:type="dxa"/>
            <w:shd w:val="clear" w:color="auto" w:fill="1F4E79"/>
            <w:vAlign w:val="center"/>
          </w:tcPr>
          <w:p w14:paraId="4DFFCD40"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Nội dung cần thể hiện trong sản phẩm</w:t>
            </w:r>
          </w:p>
        </w:tc>
        <w:tc>
          <w:tcPr>
            <w:tcW w:w="3408" w:type="dxa"/>
            <w:shd w:val="clear" w:color="auto" w:fill="1F4E79"/>
            <w:vAlign w:val="center"/>
          </w:tcPr>
          <w:p w14:paraId="6971EF55"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Cách đáp ứng trong dự án</w:t>
            </w:r>
          </w:p>
        </w:tc>
      </w:tr>
      <w:tr w:rsidR="00FB2087" w:rsidRPr="00E742C8" w14:paraId="62589B7D" w14:textId="77777777">
        <w:trPr>
          <w:cantSplit/>
          <w:jc w:val="center"/>
        </w:trPr>
        <w:tc>
          <w:tcPr>
            <w:tcW w:w="3408" w:type="dxa"/>
            <w:tcMar>
              <w:top w:w="90" w:type="dxa"/>
              <w:left w:w="100" w:type="dxa"/>
              <w:bottom w:w="90" w:type="dxa"/>
              <w:right w:w="100" w:type="dxa"/>
            </w:tcMar>
            <w:vAlign w:val="center"/>
          </w:tcPr>
          <w:p w14:paraId="7B824847" w14:textId="77777777" w:rsidR="00FB2087" w:rsidRPr="00E742C8" w:rsidRDefault="00000000" w:rsidP="00E742C8">
            <w:pPr>
              <w:spacing w:after="0" w:line="312" w:lineRule="auto"/>
              <w:rPr>
                <w:rFonts w:cs="Arial"/>
                <w:sz w:val="24"/>
                <w:szCs w:val="24"/>
              </w:rPr>
            </w:pPr>
            <w:r w:rsidRPr="00E742C8">
              <w:rPr>
                <w:rFonts w:cs="Arial"/>
                <w:sz w:val="24"/>
                <w:szCs w:val="24"/>
              </w:rPr>
              <w:t>Hoàn thiện chức năng chính</w:t>
            </w:r>
          </w:p>
        </w:tc>
        <w:tc>
          <w:tcPr>
            <w:tcW w:w="3408" w:type="dxa"/>
            <w:tcMar>
              <w:top w:w="90" w:type="dxa"/>
              <w:left w:w="100" w:type="dxa"/>
              <w:bottom w:w="90" w:type="dxa"/>
              <w:right w:w="100" w:type="dxa"/>
            </w:tcMar>
            <w:vAlign w:val="center"/>
          </w:tcPr>
          <w:p w14:paraId="501BB43E" w14:textId="77777777" w:rsidR="00FB2087" w:rsidRPr="00E742C8" w:rsidRDefault="00000000" w:rsidP="00E742C8">
            <w:pPr>
              <w:spacing w:after="0" w:line="312" w:lineRule="auto"/>
              <w:rPr>
                <w:rFonts w:cs="Arial"/>
                <w:sz w:val="24"/>
                <w:szCs w:val="24"/>
              </w:rPr>
            </w:pPr>
            <w:r w:rsidRPr="00E742C8">
              <w:rPr>
                <w:rFonts w:cs="Arial"/>
                <w:sz w:val="24"/>
                <w:szCs w:val="24"/>
              </w:rPr>
              <w:t>CRUD, Authentication, Validation, Pagination, Search</w:t>
            </w:r>
          </w:p>
        </w:tc>
        <w:tc>
          <w:tcPr>
            <w:tcW w:w="3408" w:type="dxa"/>
            <w:tcMar>
              <w:top w:w="90" w:type="dxa"/>
              <w:left w:w="100" w:type="dxa"/>
              <w:bottom w:w="90" w:type="dxa"/>
              <w:right w:w="100" w:type="dxa"/>
            </w:tcMar>
            <w:vAlign w:val="center"/>
          </w:tcPr>
          <w:p w14:paraId="51DE9074" w14:textId="77777777" w:rsidR="00FB2087" w:rsidRPr="00E742C8" w:rsidRDefault="00000000" w:rsidP="00E742C8">
            <w:pPr>
              <w:spacing w:after="0" w:line="312" w:lineRule="auto"/>
              <w:rPr>
                <w:rFonts w:cs="Arial"/>
                <w:sz w:val="24"/>
                <w:szCs w:val="24"/>
              </w:rPr>
            </w:pPr>
            <w:r w:rsidRPr="00E742C8">
              <w:rPr>
                <w:rFonts w:cs="Arial"/>
                <w:sz w:val="24"/>
                <w:szCs w:val="24"/>
              </w:rPr>
              <w:t>Các module nhân viên/phòng ban có CRUD; đăng nhập; Form Request/Validation; phân trang; tìm kiếm/lọc.</w:t>
            </w:r>
          </w:p>
        </w:tc>
      </w:tr>
      <w:tr w:rsidR="00FB2087" w:rsidRPr="00E742C8" w14:paraId="6BDEB912" w14:textId="77777777">
        <w:trPr>
          <w:cantSplit/>
          <w:jc w:val="center"/>
        </w:trPr>
        <w:tc>
          <w:tcPr>
            <w:tcW w:w="3408" w:type="dxa"/>
            <w:shd w:val="clear" w:color="auto" w:fill="F7F9FB"/>
            <w:tcMar>
              <w:top w:w="90" w:type="dxa"/>
              <w:left w:w="100" w:type="dxa"/>
              <w:bottom w:w="90" w:type="dxa"/>
              <w:right w:w="100" w:type="dxa"/>
            </w:tcMar>
            <w:vAlign w:val="center"/>
          </w:tcPr>
          <w:p w14:paraId="7C51F315" w14:textId="77777777" w:rsidR="00FB2087" w:rsidRPr="00E742C8" w:rsidRDefault="00000000" w:rsidP="00E742C8">
            <w:pPr>
              <w:spacing w:after="0" w:line="312" w:lineRule="auto"/>
              <w:rPr>
                <w:rFonts w:cs="Arial"/>
                <w:sz w:val="24"/>
                <w:szCs w:val="24"/>
              </w:rPr>
            </w:pPr>
            <w:r w:rsidRPr="00E742C8">
              <w:rPr>
                <w:rFonts w:cs="Arial"/>
                <w:sz w:val="24"/>
                <w:szCs w:val="24"/>
              </w:rPr>
              <w:t>Áp dụng Laravel</w:t>
            </w:r>
          </w:p>
        </w:tc>
        <w:tc>
          <w:tcPr>
            <w:tcW w:w="3408" w:type="dxa"/>
            <w:shd w:val="clear" w:color="auto" w:fill="F7F9FB"/>
            <w:tcMar>
              <w:top w:w="90" w:type="dxa"/>
              <w:left w:w="100" w:type="dxa"/>
              <w:bottom w:w="90" w:type="dxa"/>
              <w:right w:w="100" w:type="dxa"/>
            </w:tcMar>
            <w:vAlign w:val="center"/>
          </w:tcPr>
          <w:p w14:paraId="6EE76350" w14:textId="77777777" w:rsidR="00FB2087" w:rsidRPr="00E742C8" w:rsidRDefault="00000000" w:rsidP="00E742C8">
            <w:pPr>
              <w:spacing w:after="0" w:line="312" w:lineRule="auto"/>
              <w:rPr>
                <w:rFonts w:cs="Arial"/>
                <w:sz w:val="24"/>
                <w:szCs w:val="24"/>
              </w:rPr>
            </w:pPr>
            <w:r w:rsidRPr="00E742C8">
              <w:rPr>
                <w:rFonts w:cs="Arial"/>
                <w:sz w:val="24"/>
                <w:szCs w:val="24"/>
              </w:rPr>
              <w:t>Eloquent ORM, Migration, Blade, Middleware</w:t>
            </w:r>
          </w:p>
        </w:tc>
        <w:tc>
          <w:tcPr>
            <w:tcW w:w="3408" w:type="dxa"/>
            <w:shd w:val="clear" w:color="auto" w:fill="F7F9FB"/>
            <w:tcMar>
              <w:top w:w="90" w:type="dxa"/>
              <w:left w:w="100" w:type="dxa"/>
              <w:bottom w:w="90" w:type="dxa"/>
              <w:right w:w="100" w:type="dxa"/>
            </w:tcMar>
            <w:vAlign w:val="center"/>
          </w:tcPr>
          <w:p w14:paraId="3DD9E97A" w14:textId="77777777" w:rsidR="00FB2087" w:rsidRPr="00E742C8" w:rsidRDefault="00000000" w:rsidP="00E742C8">
            <w:pPr>
              <w:spacing w:after="0" w:line="312" w:lineRule="auto"/>
              <w:rPr>
                <w:rFonts w:cs="Arial"/>
                <w:sz w:val="24"/>
                <w:szCs w:val="24"/>
              </w:rPr>
            </w:pPr>
            <w:r w:rsidRPr="00E742C8">
              <w:rPr>
                <w:rFonts w:cs="Arial"/>
                <w:sz w:val="24"/>
                <w:szCs w:val="24"/>
              </w:rPr>
              <w:t>Model quan hệ bằng Eloquent; Migration tạo bảng; Blade dựng giao diện; Middleware xử lý auth/role/check-in.</w:t>
            </w:r>
          </w:p>
        </w:tc>
      </w:tr>
      <w:tr w:rsidR="00FB2087" w:rsidRPr="00E742C8" w14:paraId="23651095" w14:textId="77777777">
        <w:trPr>
          <w:cantSplit/>
          <w:jc w:val="center"/>
        </w:trPr>
        <w:tc>
          <w:tcPr>
            <w:tcW w:w="3408" w:type="dxa"/>
            <w:tcMar>
              <w:top w:w="90" w:type="dxa"/>
              <w:left w:w="100" w:type="dxa"/>
              <w:bottom w:w="90" w:type="dxa"/>
              <w:right w:w="100" w:type="dxa"/>
            </w:tcMar>
            <w:vAlign w:val="center"/>
          </w:tcPr>
          <w:p w14:paraId="5A6ED9E1" w14:textId="77777777" w:rsidR="00FB2087" w:rsidRPr="00E742C8" w:rsidRDefault="00000000" w:rsidP="00E742C8">
            <w:pPr>
              <w:spacing w:after="0" w:line="312" w:lineRule="auto"/>
              <w:rPr>
                <w:rFonts w:cs="Arial"/>
                <w:sz w:val="24"/>
                <w:szCs w:val="24"/>
              </w:rPr>
            </w:pPr>
            <w:r w:rsidRPr="00E742C8">
              <w:rPr>
                <w:rFonts w:cs="Arial"/>
                <w:sz w:val="24"/>
                <w:szCs w:val="24"/>
              </w:rPr>
              <w:t>Nghiệp vụ đề tài</w:t>
            </w:r>
          </w:p>
        </w:tc>
        <w:tc>
          <w:tcPr>
            <w:tcW w:w="3408" w:type="dxa"/>
            <w:tcMar>
              <w:top w:w="90" w:type="dxa"/>
              <w:left w:w="100" w:type="dxa"/>
              <w:bottom w:w="90" w:type="dxa"/>
              <w:right w:w="100" w:type="dxa"/>
            </w:tcMar>
            <w:vAlign w:val="center"/>
          </w:tcPr>
          <w:p w14:paraId="69A96DC5" w14:textId="77777777" w:rsidR="00FB2087" w:rsidRPr="00E742C8" w:rsidRDefault="00000000" w:rsidP="00E742C8">
            <w:pPr>
              <w:spacing w:after="0" w:line="312" w:lineRule="auto"/>
              <w:rPr>
                <w:rFonts w:cs="Arial"/>
                <w:sz w:val="24"/>
                <w:szCs w:val="24"/>
              </w:rPr>
            </w:pPr>
            <w:r w:rsidRPr="00E742C8">
              <w:rPr>
                <w:rFonts w:cs="Arial"/>
                <w:sz w:val="24"/>
                <w:szCs w:val="24"/>
              </w:rPr>
              <w:t>Thông tin nhân viên, phòng ban, chấm công</w:t>
            </w:r>
          </w:p>
        </w:tc>
        <w:tc>
          <w:tcPr>
            <w:tcW w:w="3408" w:type="dxa"/>
            <w:tcMar>
              <w:top w:w="90" w:type="dxa"/>
              <w:left w:w="100" w:type="dxa"/>
              <w:bottom w:w="90" w:type="dxa"/>
              <w:right w:w="100" w:type="dxa"/>
            </w:tcMar>
            <w:vAlign w:val="center"/>
          </w:tcPr>
          <w:p w14:paraId="23E50106" w14:textId="77777777" w:rsidR="00FB2087" w:rsidRPr="00E742C8" w:rsidRDefault="00000000" w:rsidP="00E742C8">
            <w:pPr>
              <w:spacing w:after="0" w:line="312" w:lineRule="auto"/>
              <w:rPr>
                <w:rFonts w:cs="Arial"/>
                <w:sz w:val="24"/>
                <w:szCs w:val="24"/>
              </w:rPr>
            </w:pPr>
            <w:r w:rsidRPr="00E742C8">
              <w:rPr>
                <w:rFonts w:cs="Arial"/>
                <w:sz w:val="24"/>
                <w:szCs w:val="24"/>
              </w:rPr>
              <w:t>Tách module rõ ràng và liên kết qua CSDL quan hệ.</w:t>
            </w:r>
          </w:p>
        </w:tc>
      </w:tr>
    </w:tbl>
    <w:p w14:paraId="7739EFF4"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1.3. Công cụ và môi trường</w:t>
      </w:r>
    </w:p>
    <w:tbl>
      <w:tblPr>
        <w:tblStyle w:val="TableGrid"/>
        <w:tblW w:w="0" w:type="auto"/>
        <w:jc w:val="center"/>
        <w:tblLook w:val="04A0" w:firstRow="1" w:lastRow="0" w:firstColumn="1" w:lastColumn="0" w:noHBand="0" w:noVBand="1"/>
      </w:tblPr>
      <w:tblGrid>
        <w:gridCol w:w="3408"/>
        <w:gridCol w:w="3408"/>
        <w:gridCol w:w="3408"/>
      </w:tblGrid>
      <w:tr w:rsidR="00FB2087" w:rsidRPr="00E742C8" w14:paraId="5DA4860E" w14:textId="77777777">
        <w:trPr>
          <w:cantSplit/>
          <w:tblHeader/>
          <w:jc w:val="center"/>
        </w:trPr>
        <w:tc>
          <w:tcPr>
            <w:tcW w:w="3408" w:type="dxa"/>
            <w:shd w:val="clear" w:color="auto" w:fill="1F4E79"/>
            <w:vAlign w:val="center"/>
          </w:tcPr>
          <w:p w14:paraId="04B75CF4"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Thành phần</w:t>
            </w:r>
          </w:p>
        </w:tc>
        <w:tc>
          <w:tcPr>
            <w:tcW w:w="3408" w:type="dxa"/>
            <w:shd w:val="clear" w:color="auto" w:fill="1F4E79"/>
            <w:vAlign w:val="center"/>
          </w:tcPr>
          <w:p w14:paraId="0975B31E"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Vai trò</w:t>
            </w:r>
          </w:p>
        </w:tc>
        <w:tc>
          <w:tcPr>
            <w:tcW w:w="3408" w:type="dxa"/>
            <w:shd w:val="clear" w:color="auto" w:fill="1F4E79"/>
            <w:vAlign w:val="center"/>
          </w:tcPr>
          <w:p w14:paraId="03653B67"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Mức cần thiết</w:t>
            </w:r>
          </w:p>
        </w:tc>
      </w:tr>
      <w:tr w:rsidR="00FB2087" w:rsidRPr="00E742C8" w14:paraId="5A3DA15A" w14:textId="77777777">
        <w:trPr>
          <w:cantSplit/>
          <w:jc w:val="center"/>
        </w:trPr>
        <w:tc>
          <w:tcPr>
            <w:tcW w:w="3408" w:type="dxa"/>
            <w:tcMar>
              <w:top w:w="90" w:type="dxa"/>
              <w:left w:w="100" w:type="dxa"/>
              <w:bottom w:w="90" w:type="dxa"/>
              <w:right w:w="100" w:type="dxa"/>
            </w:tcMar>
            <w:vAlign w:val="center"/>
          </w:tcPr>
          <w:p w14:paraId="0BB7A44D" w14:textId="77777777" w:rsidR="00FB2087" w:rsidRPr="00E742C8" w:rsidRDefault="00000000" w:rsidP="00E742C8">
            <w:pPr>
              <w:spacing w:after="0" w:line="312" w:lineRule="auto"/>
              <w:rPr>
                <w:rFonts w:cs="Arial"/>
                <w:sz w:val="24"/>
                <w:szCs w:val="24"/>
              </w:rPr>
            </w:pPr>
            <w:r w:rsidRPr="00E742C8">
              <w:rPr>
                <w:rFonts w:cs="Arial"/>
                <w:sz w:val="24"/>
                <w:szCs w:val="24"/>
              </w:rPr>
              <w:t>VS Code</w:t>
            </w:r>
          </w:p>
        </w:tc>
        <w:tc>
          <w:tcPr>
            <w:tcW w:w="3408" w:type="dxa"/>
            <w:tcMar>
              <w:top w:w="90" w:type="dxa"/>
              <w:left w:w="100" w:type="dxa"/>
              <w:bottom w:w="90" w:type="dxa"/>
              <w:right w:w="100" w:type="dxa"/>
            </w:tcMar>
            <w:vAlign w:val="center"/>
          </w:tcPr>
          <w:p w14:paraId="1F26CFF4" w14:textId="77777777" w:rsidR="00FB2087" w:rsidRPr="00E742C8" w:rsidRDefault="00000000" w:rsidP="00E742C8">
            <w:pPr>
              <w:spacing w:after="0" w:line="312" w:lineRule="auto"/>
              <w:rPr>
                <w:rFonts w:cs="Arial"/>
                <w:sz w:val="24"/>
                <w:szCs w:val="24"/>
              </w:rPr>
            </w:pPr>
            <w:r w:rsidRPr="00E742C8">
              <w:rPr>
                <w:rFonts w:cs="Arial"/>
                <w:sz w:val="24"/>
                <w:szCs w:val="24"/>
              </w:rPr>
              <w:t>Soạn thảo mã nguồn, terminal, quản lý project</w:t>
            </w:r>
          </w:p>
        </w:tc>
        <w:tc>
          <w:tcPr>
            <w:tcW w:w="3408" w:type="dxa"/>
            <w:tcMar>
              <w:top w:w="90" w:type="dxa"/>
              <w:left w:w="100" w:type="dxa"/>
              <w:bottom w:w="90" w:type="dxa"/>
              <w:right w:w="100" w:type="dxa"/>
            </w:tcMar>
            <w:vAlign w:val="center"/>
          </w:tcPr>
          <w:p w14:paraId="2F047D09" w14:textId="77777777" w:rsidR="00FB2087" w:rsidRPr="00E742C8" w:rsidRDefault="00000000" w:rsidP="00E742C8">
            <w:pPr>
              <w:spacing w:after="0" w:line="312" w:lineRule="auto"/>
              <w:rPr>
                <w:rFonts w:cs="Arial"/>
                <w:sz w:val="24"/>
                <w:szCs w:val="24"/>
              </w:rPr>
            </w:pPr>
            <w:r w:rsidRPr="00E742C8">
              <w:rPr>
                <w:rFonts w:cs="Arial"/>
                <w:sz w:val="24"/>
                <w:szCs w:val="24"/>
              </w:rPr>
              <w:t>Bắt buộc trong quy trình làm bài</w:t>
            </w:r>
          </w:p>
        </w:tc>
      </w:tr>
      <w:tr w:rsidR="00FB2087" w:rsidRPr="00E742C8" w14:paraId="17EAE964" w14:textId="77777777">
        <w:trPr>
          <w:cantSplit/>
          <w:jc w:val="center"/>
        </w:trPr>
        <w:tc>
          <w:tcPr>
            <w:tcW w:w="3408" w:type="dxa"/>
            <w:shd w:val="clear" w:color="auto" w:fill="F7F9FB"/>
            <w:tcMar>
              <w:top w:w="90" w:type="dxa"/>
              <w:left w:w="100" w:type="dxa"/>
              <w:bottom w:w="90" w:type="dxa"/>
              <w:right w:w="100" w:type="dxa"/>
            </w:tcMar>
            <w:vAlign w:val="center"/>
          </w:tcPr>
          <w:p w14:paraId="0963E6CB" w14:textId="77777777" w:rsidR="00FB2087" w:rsidRPr="00E742C8" w:rsidRDefault="00000000" w:rsidP="00E742C8">
            <w:pPr>
              <w:spacing w:after="0" w:line="312" w:lineRule="auto"/>
              <w:rPr>
                <w:rFonts w:cs="Arial"/>
                <w:sz w:val="24"/>
                <w:szCs w:val="24"/>
              </w:rPr>
            </w:pPr>
            <w:r w:rsidRPr="00E742C8">
              <w:rPr>
                <w:rFonts w:cs="Arial"/>
                <w:sz w:val="24"/>
                <w:szCs w:val="24"/>
              </w:rPr>
              <w:t>Laragon</w:t>
            </w:r>
          </w:p>
        </w:tc>
        <w:tc>
          <w:tcPr>
            <w:tcW w:w="3408" w:type="dxa"/>
            <w:shd w:val="clear" w:color="auto" w:fill="F7F9FB"/>
            <w:tcMar>
              <w:top w:w="90" w:type="dxa"/>
              <w:left w:w="100" w:type="dxa"/>
              <w:bottom w:w="90" w:type="dxa"/>
              <w:right w:w="100" w:type="dxa"/>
            </w:tcMar>
            <w:vAlign w:val="center"/>
          </w:tcPr>
          <w:p w14:paraId="5899BF34" w14:textId="77777777" w:rsidR="00FB2087" w:rsidRPr="00E742C8" w:rsidRDefault="00000000" w:rsidP="00E742C8">
            <w:pPr>
              <w:spacing w:after="0" w:line="312" w:lineRule="auto"/>
              <w:rPr>
                <w:rFonts w:cs="Arial"/>
                <w:sz w:val="24"/>
                <w:szCs w:val="24"/>
              </w:rPr>
            </w:pPr>
            <w:r w:rsidRPr="00E742C8">
              <w:rPr>
                <w:rFonts w:cs="Arial"/>
                <w:sz w:val="24"/>
                <w:szCs w:val="24"/>
              </w:rPr>
              <w:t>Cung cấp PHP, web server, MySQL/MariaDB, môi trường local</w:t>
            </w:r>
          </w:p>
        </w:tc>
        <w:tc>
          <w:tcPr>
            <w:tcW w:w="3408" w:type="dxa"/>
            <w:shd w:val="clear" w:color="auto" w:fill="F7F9FB"/>
            <w:tcMar>
              <w:top w:w="90" w:type="dxa"/>
              <w:left w:w="100" w:type="dxa"/>
              <w:bottom w:w="90" w:type="dxa"/>
              <w:right w:w="100" w:type="dxa"/>
            </w:tcMar>
            <w:vAlign w:val="center"/>
          </w:tcPr>
          <w:p w14:paraId="1D491658" w14:textId="77777777" w:rsidR="00FB2087" w:rsidRPr="00E742C8" w:rsidRDefault="00000000" w:rsidP="00E742C8">
            <w:pPr>
              <w:spacing w:after="0" w:line="312" w:lineRule="auto"/>
              <w:rPr>
                <w:rFonts w:cs="Arial"/>
                <w:sz w:val="24"/>
                <w:szCs w:val="24"/>
              </w:rPr>
            </w:pPr>
            <w:r w:rsidRPr="00E742C8">
              <w:rPr>
                <w:rFonts w:cs="Arial"/>
                <w:sz w:val="24"/>
                <w:szCs w:val="24"/>
              </w:rPr>
              <w:t>Khuyến nghị dùng làm môi trường chính</w:t>
            </w:r>
          </w:p>
        </w:tc>
      </w:tr>
      <w:tr w:rsidR="00FB2087" w:rsidRPr="00E742C8" w14:paraId="7DA467E1" w14:textId="77777777">
        <w:trPr>
          <w:cantSplit/>
          <w:jc w:val="center"/>
        </w:trPr>
        <w:tc>
          <w:tcPr>
            <w:tcW w:w="3408" w:type="dxa"/>
            <w:tcMar>
              <w:top w:w="90" w:type="dxa"/>
              <w:left w:w="100" w:type="dxa"/>
              <w:bottom w:w="90" w:type="dxa"/>
              <w:right w:w="100" w:type="dxa"/>
            </w:tcMar>
            <w:vAlign w:val="center"/>
          </w:tcPr>
          <w:p w14:paraId="2A085661" w14:textId="77777777" w:rsidR="00FB2087" w:rsidRPr="00E742C8" w:rsidRDefault="00000000" w:rsidP="00E742C8">
            <w:pPr>
              <w:spacing w:after="0" w:line="312" w:lineRule="auto"/>
              <w:rPr>
                <w:rFonts w:cs="Arial"/>
                <w:sz w:val="24"/>
                <w:szCs w:val="24"/>
              </w:rPr>
            </w:pPr>
            <w:r w:rsidRPr="00E742C8">
              <w:rPr>
                <w:rFonts w:cs="Arial"/>
                <w:sz w:val="24"/>
                <w:szCs w:val="24"/>
              </w:rPr>
              <w:t>Laravel</w:t>
            </w:r>
          </w:p>
        </w:tc>
        <w:tc>
          <w:tcPr>
            <w:tcW w:w="3408" w:type="dxa"/>
            <w:tcMar>
              <w:top w:w="90" w:type="dxa"/>
              <w:left w:w="100" w:type="dxa"/>
              <w:bottom w:w="90" w:type="dxa"/>
              <w:right w:w="100" w:type="dxa"/>
            </w:tcMar>
            <w:vAlign w:val="center"/>
          </w:tcPr>
          <w:p w14:paraId="1CE691CB" w14:textId="77777777" w:rsidR="00FB2087" w:rsidRPr="00E742C8" w:rsidRDefault="00000000" w:rsidP="00E742C8">
            <w:pPr>
              <w:spacing w:after="0" w:line="312" w:lineRule="auto"/>
              <w:rPr>
                <w:rFonts w:cs="Arial"/>
                <w:sz w:val="24"/>
                <w:szCs w:val="24"/>
              </w:rPr>
            </w:pPr>
            <w:r w:rsidRPr="00E742C8">
              <w:rPr>
                <w:rFonts w:cs="Arial"/>
                <w:sz w:val="24"/>
                <w:szCs w:val="24"/>
              </w:rPr>
              <w:t>Framework backend + Blade/MVC</w:t>
            </w:r>
          </w:p>
        </w:tc>
        <w:tc>
          <w:tcPr>
            <w:tcW w:w="3408" w:type="dxa"/>
            <w:tcMar>
              <w:top w:w="90" w:type="dxa"/>
              <w:left w:w="100" w:type="dxa"/>
              <w:bottom w:w="90" w:type="dxa"/>
              <w:right w:w="100" w:type="dxa"/>
            </w:tcMar>
            <w:vAlign w:val="center"/>
          </w:tcPr>
          <w:p w14:paraId="5473E852" w14:textId="77777777" w:rsidR="00FB2087" w:rsidRPr="00E742C8" w:rsidRDefault="00000000" w:rsidP="00E742C8">
            <w:pPr>
              <w:spacing w:after="0" w:line="312" w:lineRule="auto"/>
              <w:rPr>
                <w:rFonts w:cs="Arial"/>
                <w:sz w:val="24"/>
                <w:szCs w:val="24"/>
              </w:rPr>
            </w:pPr>
            <w:r w:rsidRPr="00E742C8">
              <w:rPr>
                <w:rFonts w:cs="Arial"/>
                <w:sz w:val="24"/>
                <w:szCs w:val="24"/>
              </w:rPr>
              <w:t>Bắt buộc theo đề</w:t>
            </w:r>
          </w:p>
        </w:tc>
      </w:tr>
      <w:tr w:rsidR="00FB2087" w:rsidRPr="00E742C8" w14:paraId="6C13E3B0" w14:textId="77777777">
        <w:trPr>
          <w:cantSplit/>
          <w:jc w:val="center"/>
        </w:trPr>
        <w:tc>
          <w:tcPr>
            <w:tcW w:w="3408" w:type="dxa"/>
            <w:shd w:val="clear" w:color="auto" w:fill="F7F9FB"/>
            <w:tcMar>
              <w:top w:w="90" w:type="dxa"/>
              <w:left w:w="100" w:type="dxa"/>
              <w:bottom w:w="90" w:type="dxa"/>
              <w:right w:w="100" w:type="dxa"/>
            </w:tcMar>
            <w:vAlign w:val="center"/>
          </w:tcPr>
          <w:p w14:paraId="273217A1" w14:textId="77777777" w:rsidR="00FB2087" w:rsidRPr="00E742C8" w:rsidRDefault="00000000" w:rsidP="00E742C8">
            <w:pPr>
              <w:spacing w:after="0" w:line="312" w:lineRule="auto"/>
              <w:rPr>
                <w:rFonts w:cs="Arial"/>
                <w:sz w:val="24"/>
                <w:szCs w:val="24"/>
              </w:rPr>
            </w:pPr>
            <w:r w:rsidRPr="00E742C8">
              <w:rPr>
                <w:rFonts w:cs="Arial"/>
                <w:sz w:val="24"/>
                <w:szCs w:val="24"/>
              </w:rPr>
              <w:t>Composer</w:t>
            </w:r>
          </w:p>
        </w:tc>
        <w:tc>
          <w:tcPr>
            <w:tcW w:w="3408" w:type="dxa"/>
            <w:shd w:val="clear" w:color="auto" w:fill="F7F9FB"/>
            <w:tcMar>
              <w:top w:w="90" w:type="dxa"/>
              <w:left w:w="100" w:type="dxa"/>
              <w:bottom w:w="90" w:type="dxa"/>
              <w:right w:w="100" w:type="dxa"/>
            </w:tcMar>
            <w:vAlign w:val="center"/>
          </w:tcPr>
          <w:p w14:paraId="47C13CC0" w14:textId="77777777" w:rsidR="00FB2087" w:rsidRPr="00E742C8" w:rsidRDefault="00000000" w:rsidP="00E742C8">
            <w:pPr>
              <w:spacing w:after="0" w:line="312" w:lineRule="auto"/>
              <w:rPr>
                <w:rFonts w:cs="Arial"/>
                <w:sz w:val="24"/>
                <w:szCs w:val="24"/>
              </w:rPr>
            </w:pPr>
            <w:r w:rsidRPr="00E742C8">
              <w:rPr>
                <w:rFonts w:cs="Arial"/>
                <w:sz w:val="24"/>
                <w:szCs w:val="24"/>
              </w:rPr>
              <w:t>Quản lý package PHP/Laravel</w:t>
            </w:r>
          </w:p>
        </w:tc>
        <w:tc>
          <w:tcPr>
            <w:tcW w:w="3408" w:type="dxa"/>
            <w:shd w:val="clear" w:color="auto" w:fill="F7F9FB"/>
            <w:tcMar>
              <w:top w:w="90" w:type="dxa"/>
              <w:left w:w="100" w:type="dxa"/>
              <w:bottom w:w="90" w:type="dxa"/>
              <w:right w:w="100" w:type="dxa"/>
            </w:tcMar>
            <w:vAlign w:val="center"/>
          </w:tcPr>
          <w:p w14:paraId="5B44739B" w14:textId="77777777" w:rsidR="00FB2087" w:rsidRPr="00E742C8" w:rsidRDefault="00000000" w:rsidP="00E742C8">
            <w:pPr>
              <w:spacing w:after="0" w:line="312" w:lineRule="auto"/>
              <w:rPr>
                <w:rFonts w:cs="Arial"/>
                <w:sz w:val="24"/>
                <w:szCs w:val="24"/>
              </w:rPr>
            </w:pPr>
            <w:r w:rsidRPr="00E742C8">
              <w:rPr>
                <w:rFonts w:cs="Arial"/>
                <w:sz w:val="24"/>
                <w:szCs w:val="24"/>
              </w:rPr>
              <w:t>Cần; thường đi kèm hoặc dùng qua môi trường Laragon</w:t>
            </w:r>
          </w:p>
        </w:tc>
      </w:tr>
      <w:tr w:rsidR="00FB2087" w:rsidRPr="00E742C8" w14:paraId="55166AC9" w14:textId="77777777">
        <w:trPr>
          <w:cantSplit/>
          <w:jc w:val="center"/>
        </w:trPr>
        <w:tc>
          <w:tcPr>
            <w:tcW w:w="3408" w:type="dxa"/>
            <w:tcMar>
              <w:top w:w="90" w:type="dxa"/>
              <w:left w:w="100" w:type="dxa"/>
              <w:bottom w:w="90" w:type="dxa"/>
              <w:right w:w="100" w:type="dxa"/>
            </w:tcMar>
            <w:vAlign w:val="center"/>
          </w:tcPr>
          <w:p w14:paraId="5212C3BC" w14:textId="77777777" w:rsidR="00FB2087" w:rsidRPr="00E742C8" w:rsidRDefault="00000000" w:rsidP="00E742C8">
            <w:pPr>
              <w:spacing w:after="0" w:line="312" w:lineRule="auto"/>
              <w:rPr>
                <w:rFonts w:cs="Arial"/>
                <w:sz w:val="24"/>
                <w:szCs w:val="24"/>
              </w:rPr>
            </w:pPr>
            <w:r w:rsidRPr="00E742C8">
              <w:rPr>
                <w:rFonts w:cs="Arial"/>
                <w:sz w:val="24"/>
                <w:szCs w:val="24"/>
              </w:rPr>
              <w:t>Node.js / npm</w:t>
            </w:r>
          </w:p>
        </w:tc>
        <w:tc>
          <w:tcPr>
            <w:tcW w:w="3408" w:type="dxa"/>
            <w:tcMar>
              <w:top w:w="90" w:type="dxa"/>
              <w:left w:w="100" w:type="dxa"/>
              <w:bottom w:w="90" w:type="dxa"/>
              <w:right w:w="100" w:type="dxa"/>
            </w:tcMar>
            <w:vAlign w:val="center"/>
          </w:tcPr>
          <w:p w14:paraId="34EBD33F" w14:textId="77777777" w:rsidR="00FB2087" w:rsidRPr="00E742C8" w:rsidRDefault="00000000" w:rsidP="00E742C8">
            <w:pPr>
              <w:spacing w:after="0" w:line="312" w:lineRule="auto"/>
              <w:rPr>
                <w:rFonts w:cs="Arial"/>
                <w:sz w:val="24"/>
                <w:szCs w:val="24"/>
              </w:rPr>
            </w:pPr>
            <w:r w:rsidRPr="00E742C8">
              <w:rPr>
                <w:rFonts w:cs="Arial"/>
                <w:sz w:val="24"/>
                <w:szCs w:val="24"/>
              </w:rPr>
              <w:t>Biên dịch asset nếu dùng Vite/Breeze/Tailwind</w:t>
            </w:r>
          </w:p>
        </w:tc>
        <w:tc>
          <w:tcPr>
            <w:tcW w:w="3408" w:type="dxa"/>
            <w:tcMar>
              <w:top w:w="90" w:type="dxa"/>
              <w:left w:w="100" w:type="dxa"/>
              <w:bottom w:w="90" w:type="dxa"/>
              <w:right w:w="100" w:type="dxa"/>
            </w:tcMar>
            <w:vAlign w:val="center"/>
          </w:tcPr>
          <w:p w14:paraId="5613EA75" w14:textId="77777777" w:rsidR="00FB2087" w:rsidRPr="00E742C8" w:rsidRDefault="00000000" w:rsidP="00E742C8">
            <w:pPr>
              <w:spacing w:after="0" w:line="312" w:lineRule="auto"/>
              <w:rPr>
                <w:rFonts w:cs="Arial"/>
                <w:sz w:val="24"/>
                <w:szCs w:val="24"/>
              </w:rPr>
            </w:pPr>
            <w:r w:rsidRPr="00E742C8">
              <w:rPr>
                <w:rFonts w:cs="Arial"/>
                <w:sz w:val="24"/>
                <w:szCs w:val="24"/>
              </w:rPr>
              <w:t>Chỉ cần khi chọn scaffold/frontend phụ thuộc npm</w:t>
            </w:r>
          </w:p>
        </w:tc>
      </w:tr>
      <w:tr w:rsidR="00FB2087" w:rsidRPr="00E742C8" w14:paraId="4B03FC46" w14:textId="77777777">
        <w:trPr>
          <w:cantSplit/>
          <w:jc w:val="center"/>
        </w:trPr>
        <w:tc>
          <w:tcPr>
            <w:tcW w:w="3408" w:type="dxa"/>
            <w:shd w:val="clear" w:color="auto" w:fill="F7F9FB"/>
            <w:tcMar>
              <w:top w:w="90" w:type="dxa"/>
              <w:left w:w="100" w:type="dxa"/>
              <w:bottom w:w="90" w:type="dxa"/>
              <w:right w:w="100" w:type="dxa"/>
            </w:tcMar>
            <w:vAlign w:val="center"/>
          </w:tcPr>
          <w:p w14:paraId="580B8A84" w14:textId="77777777" w:rsidR="00FB2087" w:rsidRPr="00E742C8" w:rsidRDefault="00000000" w:rsidP="00E742C8">
            <w:pPr>
              <w:spacing w:after="0" w:line="312" w:lineRule="auto"/>
              <w:rPr>
                <w:rFonts w:cs="Arial"/>
                <w:sz w:val="24"/>
                <w:szCs w:val="24"/>
              </w:rPr>
            </w:pPr>
            <w:r w:rsidRPr="00E742C8">
              <w:rPr>
                <w:rFonts w:cs="Arial"/>
                <w:sz w:val="24"/>
                <w:szCs w:val="24"/>
              </w:rPr>
              <w:t>Git</w:t>
            </w:r>
          </w:p>
        </w:tc>
        <w:tc>
          <w:tcPr>
            <w:tcW w:w="3408" w:type="dxa"/>
            <w:shd w:val="clear" w:color="auto" w:fill="F7F9FB"/>
            <w:tcMar>
              <w:top w:w="90" w:type="dxa"/>
              <w:left w:w="100" w:type="dxa"/>
              <w:bottom w:w="90" w:type="dxa"/>
              <w:right w:w="100" w:type="dxa"/>
            </w:tcMar>
            <w:vAlign w:val="center"/>
          </w:tcPr>
          <w:p w14:paraId="4DCDE090" w14:textId="77777777" w:rsidR="00FB2087" w:rsidRPr="00E742C8" w:rsidRDefault="00000000" w:rsidP="00E742C8">
            <w:pPr>
              <w:spacing w:after="0" w:line="312" w:lineRule="auto"/>
              <w:rPr>
                <w:rFonts w:cs="Arial"/>
                <w:sz w:val="24"/>
                <w:szCs w:val="24"/>
              </w:rPr>
            </w:pPr>
            <w:r w:rsidRPr="00E742C8">
              <w:rPr>
                <w:rFonts w:cs="Arial"/>
                <w:sz w:val="24"/>
                <w:szCs w:val="24"/>
              </w:rPr>
              <w:t>Quản lý phiên bản và làm việc nhóm</w:t>
            </w:r>
          </w:p>
        </w:tc>
        <w:tc>
          <w:tcPr>
            <w:tcW w:w="3408" w:type="dxa"/>
            <w:shd w:val="clear" w:color="auto" w:fill="F7F9FB"/>
            <w:tcMar>
              <w:top w:w="90" w:type="dxa"/>
              <w:left w:w="100" w:type="dxa"/>
              <w:bottom w:w="90" w:type="dxa"/>
              <w:right w:w="100" w:type="dxa"/>
            </w:tcMar>
            <w:vAlign w:val="center"/>
          </w:tcPr>
          <w:p w14:paraId="6E2CE2C1" w14:textId="77777777" w:rsidR="00FB2087" w:rsidRPr="00E742C8" w:rsidRDefault="00000000" w:rsidP="00E742C8">
            <w:pPr>
              <w:spacing w:after="0" w:line="312" w:lineRule="auto"/>
              <w:rPr>
                <w:rFonts w:cs="Arial"/>
                <w:sz w:val="24"/>
                <w:szCs w:val="24"/>
              </w:rPr>
            </w:pPr>
            <w:r w:rsidRPr="00E742C8">
              <w:rPr>
                <w:rFonts w:cs="Arial"/>
                <w:sz w:val="24"/>
                <w:szCs w:val="24"/>
              </w:rPr>
              <w:t>Khuyến nghị, không phải chức năng bắt buộc</w:t>
            </w:r>
          </w:p>
        </w:tc>
      </w:tr>
    </w:tbl>
    <w:p w14:paraId="72F1F480"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lastRenderedPageBreak/>
        <w:t>2. PHẠM VI HỆ THỐNG VÀ NGUYÊN TẮC THIẾT KẾ</w:t>
      </w:r>
    </w:p>
    <w:p w14:paraId="473DC1FE"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2.1. Phạm vi chức năng</w:t>
      </w:r>
    </w:p>
    <w:p w14:paraId="274811E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Tài khoản và xác thực.</w:t>
      </w:r>
    </w:p>
    <w:p w14:paraId="12E3A296"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Phân quyền Admin - HR - Employee.</w:t>
      </w:r>
    </w:p>
    <w:p w14:paraId="41E11BE6"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Dashboard theo role.</w:t>
      </w:r>
    </w:p>
    <w:p w14:paraId="73F8245D"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Công việc cá nhân của HR/Employee.</w:t>
      </w:r>
    </w:p>
    <w:p w14:paraId="1197ED8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nhân viên.</w:t>
      </w:r>
    </w:p>
    <w:p w14:paraId="0C7F7975"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phòng ban.</w:t>
      </w:r>
    </w:p>
    <w:p w14:paraId="1163403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Check-in/check-out cá nhân và quản lý chấm công toàn công ty.</w:t>
      </w:r>
    </w:p>
    <w:p w14:paraId="27A2649B"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tuyển dụng &amp; thôi việc theo hai tab nghiệp vụ.</w:t>
      </w:r>
    </w:p>
    <w:p w14:paraId="1BFA48C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Hồ sơ cá nhân và quy trình yêu cầu thay đổi hồ sơ.</w:t>
      </w:r>
    </w:p>
    <w:p w14:paraId="6BC5E1A9"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Phiếu yêu cầu (PYC) và quản lý tài khoản.</w:t>
      </w:r>
    </w:p>
    <w:p w14:paraId="216F1086"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2.2. Nguyên tắc thiết kế</w:t>
      </w:r>
    </w:p>
    <w:p w14:paraId="3CD9AF89"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Phân quyền phải kiểm tra ở server bằng Middleware/Gate/Policy; không chỉ ẩn nút trên giao diện.</w:t>
      </w:r>
    </w:p>
    <w:p w14:paraId="062FDFDB"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Không xóa vật lý nhân viên trong nghiệp vụ thông thường; dùng trạng thái để bảo toàn lịch sử chấm công.</w:t>
      </w:r>
    </w:p>
    <w:p w14:paraId="75AB9A2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Dữ liệu chấm công mỗi nhân viên mỗi ngày chỉ có tối đa một bản ghi chính.</w:t>
      </w:r>
    </w:p>
    <w:p w14:paraId="534633A5"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Các thao tác điều chỉnh chấm công hoặc xử lý PYC cần lưu người thực hiện, thời gian và lý do/ghi chú khi cần.</w:t>
      </w:r>
    </w:p>
    <w:p w14:paraId="47381A7B"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Tách rõ tài khoản đăng nhập (users) và hồ sơ nhân viên (employees): HR quản lý nghiệp vụ nhân sự, Admin quản lý tài khoản hệ thống.</w:t>
      </w:r>
    </w:p>
    <w:p w14:paraId="4E5CBCD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Ưu tiên làm chắc các chức năng nằm trong rubric trước, chức năng nâng cao chỉ làm sau khi MVP ổn định.</w:t>
      </w:r>
    </w:p>
    <w:p w14:paraId="56C59457"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3. VAI TRÒ NGƯỜI DÙNG VÀ PHÂN QUYỀN</w:t>
      </w:r>
    </w:p>
    <w:p w14:paraId="74D8C0B1"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3.1. Admin - Quản trị hệ thống</w:t>
      </w:r>
    </w:p>
    <w:p w14:paraId="3A654681" w14:textId="77777777" w:rsidR="00FB2087" w:rsidRPr="00E742C8" w:rsidRDefault="00000000" w:rsidP="00E742C8">
      <w:pPr>
        <w:spacing w:after="0" w:line="312" w:lineRule="auto"/>
        <w:jc w:val="both"/>
        <w:rPr>
          <w:rFonts w:cs="Arial"/>
          <w:sz w:val="24"/>
          <w:szCs w:val="24"/>
        </w:rPr>
      </w:pPr>
      <w:r w:rsidRPr="00E742C8">
        <w:rPr>
          <w:rFonts w:cs="Arial"/>
          <w:sz w:val="24"/>
          <w:szCs w:val="24"/>
        </w:rPr>
        <w:t>Admin là vai trò quản trị hệ thống. Admin không thuộc luồng chấm công trong phạm vi đồ án, vì vậy không bị chặn bởi bước check-in bắt buộc.</w:t>
      </w:r>
    </w:p>
    <w:p w14:paraId="5A4E949C"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Đăng nhập / đăng xuất.</w:t>
      </w:r>
    </w:p>
    <w:p w14:paraId="13A8050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Dashboard Admin.</w:t>
      </w:r>
    </w:p>
    <w:p w14:paraId="2FD5CE0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danh sách PYC; các thao tác tìm kiếm, lọc, phân trang, xem chi tiết, duyệt/từ chối và ghi chú xử lý nằm bên trong chức năng này.</w:t>
      </w:r>
    </w:p>
    <w:p w14:paraId="384D153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tài khoản người dùng.</w:t>
      </w:r>
    </w:p>
    <w:p w14:paraId="0033CDCE"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hồ sơ cá nhân.</w:t>
      </w:r>
    </w:p>
    <w:p w14:paraId="5E6AFDC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Không thực hiện check-in/check-out trong phạm vi đồ án hiện tại.</w:t>
      </w:r>
    </w:p>
    <w:p w14:paraId="49958525"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lastRenderedPageBreak/>
        <w:t>3.2. HR - Nhân sự</w:t>
      </w:r>
    </w:p>
    <w:p w14:paraId="000A2E98" w14:textId="045EEC0E" w:rsidR="00E742C8" w:rsidRPr="00E742C8" w:rsidRDefault="00000000" w:rsidP="00E742C8">
      <w:pPr>
        <w:pStyle w:val="ListBullet"/>
        <w:spacing w:after="0" w:line="312" w:lineRule="auto"/>
        <w:rPr>
          <w:rFonts w:cs="Arial"/>
          <w:sz w:val="24"/>
          <w:szCs w:val="24"/>
        </w:rPr>
      </w:pPr>
      <w:r w:rsidRPr="00E742C8">
        <w:rPr>
          <w:rFonts w:cs="Arial"/>
          <w:sz w:val="24"/>
          <w:szCs w:val="24"/>
        </w:rPr>
        <w:t>Có các quyền cá nhân của nhân viên: đăng nhập/đăng xuất, check-in/check-out, Dashboard, Công việc, Phiếu yêu cầu và Hồ sơ cá nhân.</w:t>
      </w:r>
    </w:p>
    <w:p w14:paraId="0F3E26A2"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nhân viên.</w:t>
      </w:r>
    </w:p>
    <w:p w14:paraId="5E5CE03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phòng ban.</w:t>
      </w:r>
    </w:p>
    <w:p w14:paraId="2C1306EF"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chấm công toàn công ty; tìm kiếm/lọc/phân trang, điều chỉnh chấm công và ghi lý do là các chức năng con.</w:t>
      </w:r>
    </w:p>
    <w:p w14:paraId="70FDCDF2"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tuyển dụng &amp; thôi việc trong một chức năng gồm hai tab: Tuyển dụng và Thôi việc.</w:t>
      </w:r>
    </w:p>
    <w:p w14:paraId="53D2B5EC"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Thống kê được hiển thị tại Dashboard/các trang quản lý; xuất Excel là chức năng con, không tách thành module Báo cáo riêng.</w:t>
      </w:r>
    </w:p>
    <w:p w14:paraId="559A060F"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3.3. Employee - Nhân viên</w:t>
      </w:r>
    </w:p>
    <w:p w14:paraId="10E759CC"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Đăng nhập / đăng xuất.</w:t>
      </w:r>
    </w:p>
    <w:p w14:paraId="166CB39D"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Check-in / Check-out.</w:t>
      </w:r>
    </w:p>
    <w:p w14:paraId="4302D22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Dashboard cá nhân.</w:t>
      </w:r>
    </w:p>
    <w:p w14:paraId="7F6255F7" w14:textId="443D4440" w:rsidR="00E742C8" w:rsidRPr="00E742C8" w:rsidRDefault="00E742C8" w:rsidP="00E742C8">
      <w:pPr>
        <w:pStyle w:val="ListBullet"/>
        <w:spacing w:after="0" w:line="312" w:lineRule="auto"/>
        <w:rPr>
          <w:rFonts w:cs="Arial"/>
          <w:sz w:val="24"/>
          <w:szCs w:val="24"/>
        </w:rPr>
      </w:pPr>
      <w:r>
        <w:rPr>
          <w:rFonts w:cs="Arial"/>
          <w:sz w:val="24"/>
          <w:szCs w:val="24"/>
          <w:lang w:val="vi-VN"/>
        </w:rPr>
        <w:t>Xem danh sách công việc.</w:t>
      </w:r>
    </w:p>
    <w:p w14:paraId="5E44144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hồ sơ cá nhân.</w:t>
      </w:r>
    </w:p>
    <w:p w14:paraId="74C9DA6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Phiếu yêu cầu.</w:t>
      </w:r>
    </w:p>
    <w:p w14:paraId="7ECC849F"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4. MA TRẬN CHỨC NĂNG TỔNG QUÁT</w:t>
      </w:r>
    </w:p>
    <w:tbl>
      <w:tblPr>
        <w:tblStyle w:val="TableGrid"/>
        <w:tblW w:w="0" w:type="auto"/>
        <w:jc w:val="center"/>
        <w:tblLook w:val="04A0" w:firstRow="1" w:lastRow="0" w:firstColumn="1" w:lastColumn="0" w:noHBand="0" w:noVBand="1"/>
      </w:tblPr>
      <w:tblGrid>
        <w:gridCol w:w="2556"/>
        <w:gridCol w:w="2556"/>
        <w:gridCol w:w="2556"/>
        <w:gridCol w:w="2556"/>
      </w:tblGrid>
      <w:tr w:rsidR="00FB2087" w:rsidRPr="00E742C8" w14:paraId="514B445B" w14:textId="77777777">
        <w:trPr>
          <w:cantSplit/>
          <w:tblHeader/>
          <w:jc w:val="center"/>
        </w:trPr>
        <w:tc>
          <w:tcPr>
            <w:tcW w:w="2556" w:type="dxa"/>
            <w:shd w:val="clear" w:color="auto" w:fill="1F4E79"/>
            <w:vAlign w:val="center"/>
          </w:tcPr>
          <w:p w14:paraId="0708B47D"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Chức năng</w:t>
            </w:r>
          </w:p>
        </w:tc>
        <w:tc>
          <w:tcPr>
            <w:tcW w:w="2556" w:type="dxa"/>
            <w:shd w:val="clear" w:color="auto" w:fill="1F4E79"/>
            <w:vAlign w:val="center"/>
          </w:tcPr>
          <w:p w14:paraId="7400C219"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Admin</w:t>
            </w:r>
          </w:p>
        </w:tc>
        <w:tc>
          <w:tcPr>
            <w:tcW w:w="2556" w:type="dxa"/>
            <w:shd w:val="clear" w:color="auto" w:fill="1F4E79"/>
            <w:vAlign w:val="center"/>
          </w:tcPr>
          <w:p w14:paraId="5C233D1B"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HR</w:t>
            </w:r>
          </w:p>
        </w:tc>
        <w:tc>
          <w:tcPr>
            <w:tcW w:w="2556" w:type="dxa"/>
            <w:shd w:val="clear" w:color="auto" w:fill="1F4E79"/>
            <w:vAlign w:val="center"/>
          </w:tcPr>
          <w:p w14:paraId="4EEC10BF"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Employee</w:t>
            </w:r>
          </w:p>
        </w:tc>
      </w:tr>
      <w:tr w:rsidR="00FB2087" w:rsidRPr="00E742C8" w14:paraId="074A5AEF" w14:textId="77777777">
        <w:trPr>
          <w:cantSplit/>
          <w:jc w:val="center"/>
        </w:trPr>
        <w:tc>
          <w:tcPr>
            <w:tcW w:w="2556" w:type="dxa"/>
            <w:tcMar>
              <w:top w:w="90" w:type="dxa"/>
              <w:left w:w="100" w:type="dxa"/>
              <w:bottom w:w="90" w:type="dxa"/>
              <w:right w:w="100" w:type="dxa"/>
            </w:tcMar>
            <w:vAlign w:val="center"/>
          </w:tcPr>
          <w:p w14:paraId="4F8A3026" w14:textId="77777777" w:rsidR="00FB2087" w:rsidRPr="00E742C8" w:rsidRDefault="00000000" w:rsidP="00E742C8">
            <w:pPr>
              <w:spacing w:after="0" w:line="312" w:lineRule="auto"/>
              <w:rPr>
                <w:rFonts w:cs="Arial"/>
                <w:sz w:val="24"/>
                <w:szCs w:val="24"/>
              </w:rPr>
            </w:pPr>
            <w:r w:rsidRPr="00E742C8">
              <w:rPr>
                <w:rFonts w:cs="Arial"/>
                <w:sz w:val="24"/>
                <w:szCs w:val="24"/>
              </w:rPr>
              <w:t>Đăng nhập / đăng xuất</w:t>
            </w:r>
          </w:p>
        </w:tc>
        <w:tc>
          <w:tcPr>
            <w:tcW w:w="2556" w:type="dxa"/>
            <w:tcMar>
              <w:top w:w="90" w:type="dxa"/>
              <w:left w:w="100" w:type="dxa"/>
              <w:bottom w:w="90" w:type="dxa"/>
              <w:right w:w="100" w:type="dxa"/>
            </w:tcMar>
            <w:vAlign w:val="center"/>
          </w:tcPr>
          <w:p w14:paraId="0365FA86"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tcMar>
              <w:top w:w="90" w:type="dxa"/>
              <w:left w:w="100" w:type="dxa"/>
              <w:bottom w:w="90" w:type="dxa"/>
              <w:right w:w="100" w:type="dxa"/>
            </w:tcMar>
            <w:vAlign w:val="center"/>
          </w:tcPr>
          <w:p w14:paraId="7A489C8D"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tcMar>
              <w:top w:w="90" w:type="dxa"/>
              <w:left w:w="100" w:type="dxa"/>
              <w:bottom w:w="90" w:type="dxa"/>
              <w:right w:w="100" w:type="dxa"/>
            </w:tcMar>
            <w:vAlign w:val="center"/>
          </w:tcPr>
          <w:p w14:paraId="4EAABE10"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38394E0A" w14:textId="77777777">
        <w:trPr>
          <w:cantSplit/>
          <w:jc w:val="center"/>
        </w:trPr>
        <w:tc>
          <w:tcPr>
            <w:tcW w:w="2556" w:type="dxa"/>
            <w:shd w:val="clear" w:color="auto" w:fill="F7F9FB"/>
            <w:tcMar>
              <w:top w:w="90" w:type="dxa"/>
              <w:left w:w="100" w:type="dxa"/>
              <w:bottom w:w="90" w:type="dxa"/>
              <w:right w:w="100" w:type="dxa"/>
            </w:tcMar>
            <w:vAlign w:val="center"/>
          </w:tcPr>
          <w:p w14:paraId="4A8F449C" w14:textId="77777777" w:rsidR="00FB2087" w:rsidRPr="00E742C8" w:rsidRDefault="00000000" w:rsidP="00E742C8">
            <w:pPr>
              <w:spacing w:after="0" w:line="312" w:lineRule="auto"/>
              <w:rPr>
                <w:rFonts w:cs="Arial"/>
                <w:sz w:val="24"/>
                <w:szCs w:val="24"/>
              </w:rPr>
            </w:pPr>
            <w:r w:rsidRPr="00E742C8">
              <w:rPr>
                <w:rFonts w:cs="Arial"/>
                <w:sz w:val="24"/>
                <w:szCs w:val="24"/>
              </w:rPr>
              <w:t>Dashboard theo role</w:t>
            </w:r>
          </w:p>
        </w:tc>
        <w:tc>
          <w:tcPr>
            <w:tcW w:w="2556" w:type="dxa"/>
            <w:shd w:val="clear" w:color="auto" w:fill="F7F9FB"/>
            <w:tcMar>
              <w:top w:w="90" w:type="dxa"/>
              <w:left w:w="100" w:type="dxa"/>
              <w:bottom w:w="90" w:type="dxa"/>
              <w:right w:w="100" w:type="dxa"/>
            </w:tcMar>
            <w:vAlign w:val="center"/>
          </w:tcPr>
          <w:p w14:paraId="754800F1"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shd w:val="clear" w:color="auto" w:fill="F7F9FB"/>
            <w:tcMar>
              <w:top w:w="90" w:type="dxa"/>
              <w:left w:w="100" w:type="dxa"/>
              <w:bottom w:w="90" w:type="dxa"/>
              <w:right w:w="100" w:type="dxa"/>
            </w:tcMar>
            <w:vAlign w:val="center"/>
          </w:tcPr>
          <w:p w14:paraId="66590972"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shd w:val="clear" w:color="auto" w:fill="F7F9FB"/>
            <w:tcMar>
              <w:top w:w="90" w:type="dxa"/>
              <w:left w:w="100" w:type="dxa"/>
              <w:bottom w:w="90" w:type="dxa"/>
              <w:right w:w="100" w:type="dxa"/>
            </w:tcMar>
            <w:vAlign w:val="center"/>
          </w:tcPr>
          <w:p w14:paraId="00CC49D6"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0BF20E1B" w14:textId="77777777">
        <w:trPr>
          <w:cantSplit/>
          <w:jc w:val="center"/>
        </w:trPr>
        <w:tc>
          <w:tcPr>
            <w:tcW w:w="2556" w:type="dxa"/>
            <w:tcMar>
              <w:top w:w="90" w:type="dxa"/>
              <w:left w:w="100" w:type="dxa"/>
              <w:bottom w:w="90" w:type="dxa"/>
              <w:right w:w="100" w:type="dxa"/>
            </w:tcMar>
            <w:vAlign w:val="center"/>
          </w:tcPr>
          <w:p w14:paraId="0973B16D" w14:textId="77777777" w:rsidR="00FB2087" w:rsidRPr="00E742C8" w:rsidRDefault="00000000" w:rsidP="00E742C8">
            <w:pPr>
              <w:spacing w:after="0" w:line="312" w:lineRule="auto"/>
              <w:rPr>
                <w:rFonts w:cs="Arial"/>
                <w:sz w:val="24"/>
                <w:szCs w:val="24"/>
              </w:rPr>
            </w:pPr>
            <w:r w:rsidRPr="00E742C8">
              <w:rPr>
                <w:rFonts w:cs="Arial"/>
                <w:sz w:val="24"/>
                <w:szCs w:val="24"/>
              </w:rPr>
              <w:t>Check-in / Check-out</w:t>
            </w:r>
          </w:p>
        </w:tc>
        <w:tc>
          <w:tcPr>
            <w:tcW w:w="2556" w:type="dxa"/>
            <w:tcMar>
              <w:top w:w="90" w:type="dxa"/>
              <w:left w:w="100" w:type="dxa"/>
              <w:bottom w:w="90" w:type="dxa"/>
              <w:right w:w="100" w:type="dxa"/>
            </w:tcMar>
            <w:vAlign w:val="center"/>
          </w:tcPr>
          <w:p w14:paraId="366A4EBB"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556" w:type="dxa"/>
            <w:tcMar>
              <w:top w:w="90" w:type="dxa"/>
              <w:left w:w="100" w:type="dxa"/>
              <w:bottom w:w="90" w:type="dxa"/>
              <w:right w:w="100" w:type="dxa"/>
            </w:tcMar>
            <w:vAlign w:val="center"/>
          </w:tcPr>
          <w:p w14:paraId="275B3540"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tcMar>
              <w:top w:w="90" w:type="dxa"/>
              <w:left w:w="100" w:type="dxa"/>
              <w:bottom w:w="90" w:type="dxa"/>
              <w:right w:w="100" w:type="dxa"/>
            </w:tcMar>
            <w:vAlign w:val="center"/>
          </w:tcPr>
          <w:p w14:paraId="71169F81"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52DA84DE" w14:textId="77777777">
        <w:trPr>
          <w:cantSplit/>
          <w:jc w:val="center"/>
        </w:trPr>
        <w:tc>
          <w:tcPr>
            <w:tcW w:w="2556" w:type="dxa"/>
            <w:shd w:val="clear" w:color="auto" w:fill="F7F9FB"/>
            <w:tcMar>
              <w:top w:w="90" w:type="dxa"/>
              <w:left w:w="100" w:type="dxa"/>
              <w:bottom w:w="90" w:type="dxa"/>
              <w:right w:w="100" w:type="dxa"/>
            </w:tcMar>
            <w:vAlign w:val="center"/>
          </w:tcPr>
          <w:p w14:paraId="6013C732" w14:textId="77777777" w:rsidR="00FB2087" w:rsidRPr="00E742C8" w:rsidRDefault="00000000" w:rsidP="00E742C8">
            <w:pPr>
              <w:spacing w:after="0" w:line="312" w:lineRule="auto"/>
              <w:rPr>
                <w:rFonts w:cs="Arial"/>
                <w:sz w:val="24"/>
                <w:szCs w:val="24"/>
              </w:rPr>
            </w:pPr>
            <w:r w:rsidRPr="00E742C8">
              <w:rPr>
                <w:rFonts w:cs="Arial"/>
                <w:sz w:val="24"/>
                <w:szCs w:val="24"/>
              </w:rPr>
              <w:t>Công việc</w:t>
            </w:r>
          </w:p>
        </w:tc>
        <w:tc>
          <w:tcPr>
            <w:tcW w:w="2556" w:type="dxa"/>
            <w:shd w:val="clear" w:color="auto" w:fill="F7F9FB"/>
            <w:tcMar>
              <w:top w:w="90" w:type="dxa"/>
              <w:left w:w="100" w:type="dxa"/>
              <w:bottom w:w="90" w:type="dxa"/>
              <w:right w:w="100" w:type="dxa"/>
            </w:tcMar>
            <w:vAlign w:val="center"/>
          </w:tcPr>
          <w:p w14:paraId="71CDBB80"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556" w:type="dxa"/>
            <w:shd w:val="clear" w:color="auto" w:fill="F7F9FB"/>
            <w:tcMar>
              <w:top w:w="90" w:type="dxa"/>
              <w:left w:w="100" w:type="dxa"/>
              <w:bottom w:w="90" w:type="dxa"/>
              <w:right w:w="100" w:type="dxa"/>
            </w:tcMar>
            <w:vAlign w:val="center"/>
          </w:tcPr>
          <w:p w14:paraId="7C9F24BE"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shd w:val="clear" w:color="auto" w:fill="F7F9FB"/>
            <w:tcMar>
              <w:top w:w="90" w:type="dxa"/>
              <w:left w:w="100" w:type="dxa"/>
              <w:bottom w:w="90" w:type="dxa"/>
              <w:right w:w="100" w:type="dxa"/>
            </w:tcMar>
            <w:vAlign w:val="center"/>
          </w:tcPr>
          <w:p w14:paraId="005187FC"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27A0D1F0" w14:textId="77777777">
        <w:trPr>
          <w:cantSplit/>
          <w:jc w:val="center"/>
        </w:trPr>
        <w:tc>
          <w:tcPr>
            <w:tcW w:w="2556" w:type="dxa"/>
            <w:tcMar>
              <w:top w:w="90" w:type="dxa"/>
              <w:left w:w="100" w:type="dxa"/>
              <w:bottom w:w="90" w:type="dxa"/>
              <w:right w:w="100" w:type="dxa"/>
            </w:tcMar>
            <w:vAlign w:val="center"/>
          </w:tcPr>
          <w:p w14:paraId="24282CF1" w14:textId="77777777" w:rsidR="00FB2087" w:rsidRPr="00E742C8" w:rsidRDefault="00000000" w:rsidP="00E742C8">
            <w:pPr>
              <w:spacing w:after="0" w:line="312" w:lineRule="auto"/>
              <w:rPr>
                <w:rFonts w:cs="Arial"/>
                <w:sz w:val="24"/>
                <w:szCs w:val="24"/>
              </w:rPr>
            </w:pPr>
            <w:r w:rsidRPr="00E742C8">
              <w:rPr>
                <w:rFonts w:cs="Arial"/>
                <w:sz w:val="24"/>
                <w:szCs w:val="24"/>
              </w:rPr>
              <w:t>Quản lý nhân viên</w:t>
            </w:r>
          </w:p>
        </w:tc>
        <w:tc>
          <w:tcPr>
            <w:tcW w:w="2556" w:type="dxa"/>
            <w:tcMar>
              <w:top w:w="90" w:type="dxa"/>
              <w:left w:w="100" w:type="dxa"/>
              <w:bottom w:w="90" w:type="dxa"/>
              <w:right w:w="100" w:type="dxa"/>
            </w:tcMar>
            <w:vAlign w:val="center"/>
          </w:tcPr>
          <w:p w14:paraId="3450D7D1"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556" w:type="dxa"/>
            <w:tcMar>
              <w:top w:w="90" w:type="dxa"/>
              <w:left w:w="100" w:type="dxa"/>
              <w:bottom w:w="90" w:type="dxa"/>
              <w:right w:w="100" w:type="dxa"/>
            </w:tcMar>
            <w:vAlign w:val="center"/>
          </w:tcPr>
          <w:p w14:paraId="1C744498"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tcMar>
              <w:top w:w="90" w:type="dxa"/>
              <w:left w:w="100" w:type="dxa"/>
              <w:bottom w:w="90" w:type="dxa"/>
              <w:right w:w="100" w:type="dxa"/>
            </w:tcMar>
            <w:vAlign w:val="center"/>
          </w:tcPr>
          <w:p w14:paraId="337842A0"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568CC095" w14:textId="77777777">
        <w:trPr>
          <w:cantSplit/>
          <w:jc w:val="center"/>
        </w:trPr>
        <w:tc>
          <w:tcPr>
            <w:tcW w:w="2556" w:type="dxa"/>
            <w:shd w:val="clear" w:color="auto" w:fill="F7F9FB"/>
            <w:tcMar>
              <w:top w:w="90" w:type="dxa"/>
              <w:left w:w="100" w:type="dxa"/>
              <w:bottom w:w="90" w:type="dxa"/>
              <w:right w:w="100" w:type="dxa"/>
            </w:tcMar>
            <w:vAlign w:val="center"/>
          </w:tcPr>
          <w:p w14:paraId="5FA2A78C" w14:textId="77777777" w:rsidR="00FB2087" w:rsidRPr="00E742C8" w:rsidRDefault="00000000" w:rsidP="00E742C8">
            <w:pPr>
              <w:spacing w:after="0" w:line="312" w:lineRule="auto"/>
              <w:rPr>
                <w:rFonts w:cs="Arial"/>
                <w:sz w:val="24"/>
                <w:szCs w:val="24"/>
              </w:rPr>
            </w:pPr>
            <w:r w:rsidRPr="00E742C8">
              <w:rPr>
                <w:rFonts w:cs="Arial"/>
                <w:sz w:val="24"/>
                <w:szCs w:val="24"/>
              </w:rPr>
              <w:t>Quản lý phòng ban</w:t>
            </w:r>
          </w:p>
        </w:tc>
        <w:tc>
          <w:tcPr>
            <w:tcW w:w="2556" w:type="dxa"/>
            <w:shd w:val="clear" w:color="auto" w:fill="F7F9FB"/>
            <w:tcMar>
              <w:top w:w="90" w:type="dxa"/>
              <w:left w:w="100" w:type="dxa"/>
              <w:bottom w:w="90" w:type="dxa"/>
              <w:right w:w="100" w:type="dxa"/>
            </w:tcMar>
            <w:vAlign w:val="center"/>
          </w:tcPr>
          <w:p w14:paraId="7E028B02"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556" w:type="dxa"/>
            <w:shd w:val="clear" w:color="auto" w:fill="F7F9FB"/>
            <w:tcMar>
              <w:top w:w="90" w:type="dxa"/>
              <w:left w:w="100" w:type="dxa"/>
              <w:bottom w:w="90" w:type="dxa"/>
              <w:right w:w="100" w:type="dxa"/>
            </w:tcMar>
            <w:vAlign w:val="center"/>
          </w:tcPr>
          <w:p w14:paraId="429BD42C"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shd w:val="clear" w:color="auto" w:fill="F7F9FB"/>
            <w:tcMar>
              <w:top w:w="90" w:type="dxa"/>
              <w:left w:w="100" w:type="dxa"/>
              <w:bottom w:w="90" w:type="dxa"/>
              <w:right w:w="100" w:type="dxa"/>
            </w:tcMar>
            <w:vAlign w:val="center"/>
          </w:tcPr>
          <w:p w14:paraId="6F276CFB"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12043B69" w14:textId="77777777">
        <w:trPr>
          <w:cantSplit/>
          <w:jc w:val="center"/>
        </w:trPr>
        <w:tc>
          <w:tcPr>
            <w:tcW w:w="2556" w:type="dxa"/>
            <w:tcMar>
              <w:top w:w="90" w:type="dxa"/>
              <w:left w:w="100" w:type="dxa"/>
              <w:bottom w:w="90" w:type="dxa"/>
              <w:right w:w="100" w:type="dxa"/>
            </w:tcMar>
            <w:vAlign w:val="center"/>
          </w:tcPr>
          <w:p w14:paraId="70C50771" w14:textId="77777777" w:rsidR="00FB2087" w:rsidRPr="00E742C8" w:rsidRDefault="00000000" w:rsidP="00E742C8">
            <w:pPr>
              <w:spacing w:after="0" w:line="312" w:lineRule="auto"/>
              <w:rPr>
                <w:rFonts w:cs="Arial"/>
                <w:sz w:val="24"/>
                <w:szCs w:val="24"/>
              </w:rPr>
            </w:pPr>
            <w:r w:rsidRPr="00E742C8">
              <w:rPr>
                <w:rFonts w:cs="Arial"/>
                <w:sz w:val="24"/>
                <w:szCs w:val="24"/>
              </w:rPr>
              <w:t>Quản lý chấm công</w:t>
            </w:r>
          </w:p>
        </w:tc>
        <w:tc>
          <w:tcPr>
            <w:tcW w:w="2556" w:type="dxa"/>
            <w:tcMar>
              <w:top w:w="90" w:type="dxa"/>
              <w:left w:w="100" w:type="dxa"/>
              <w:bottom w:w="90" w:type="dxa"/>
              <w:right w:w="100" w:type="dxa"/>
            </w:tcMar>
            <w:vAlign w:val="center"/>
          </w:tcPr>
          <w:p w14:paraId="51BB68CB"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556" w:type="dxa"/>
            <w:tcMar>
              <w:top w:w="90" w:type="dxa"/>
              <w:left w:w="100" w:type="dxa"/>
              <w:bottom w:w="90" w:type="dxa"/>
              <w:right w:w="100" w:type="dxa"/>
            </w:tcMar>
            <w:vAlign w:val="center"/>
          </w:tcPr>
          <w:p w14:paraId="1DB01F92"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tcMar>
              <w:top w:w="90" w:type="dxa"/>
              <w:left w:w="100" w:type="dxa"/>
              <w:bottom w:w="90" w:type="dxa"/>
              <w:right w:w="100" w:type="dxa"/>
            </w:tcMar>
            <w:vAlign w:val="center"/>
          </w:tcPr>
          <w:p w14:paraId="08B7E621"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4D4A71FF" w14:textId="77777777">
        <w:trPr>
          <w:cantSplit/>
          <w:jc w:val="center"/>
        </w:trPr>
        <w:tc>
          <w:tcPr>
            <w:tcW w:w="2556" w:type="dxa"/>
            <w:shd w:val="clear" w:color="auto" w:fill="F7F9FB"/>
            <w:tcMar>
              <w:top w:w="90" w:type="dxa"/>
              <w:left w:w="100" w:type="dxa"/>
              <w:bottom w:w="90" w:type="dxa"/>
              <w:right w:w="100" w:type="dxa"/>
            </w:tcMar>
            <w:vAlign w:val="center"/>
          </w:tcPr>
          <w:p w14:paraId="4767E032" w14:textId="77777777" w:rsidR="00FB2087" w:rsidRPr="00E742C8" w:rsidRDefault="00000000" w:rsidP="00E742C8">
            <w:pPr>
              <w:spacing w:after="0" w:line="312" w:lineRule="auto"/>
              <w:rPr>
                <w:rFonts w:cs="Arial"/>
                <w:sz w:val="24"/>
                <w:szCs w:val="24"/>
              </w:rPr>
            </w:pPr>
            <w:r w:rsidRPr="00E742C8">
              <w:rPr>
                <w:rFonts w:cs="Arial"/>
                <w:sz w:val="24"/>
                <w:szCs w:val="24"/>
              </w:rPr>
              <w:t>Quản lý tuyển dụng &amp; thôi việc</w:t>
            </w:r>
          </w:p>
        </w:tc>
        <w:tc>
          <w:tcPr>
            <w:tcW w:w="2556" w:type="dxa"/>
            <w:shd w:val="clear" w:color="auto" w:fill="F7F9FB"/>
            <w:tcMar>
              <w:top w:w="90" w:type="dxa"/>
              <w:left w:w="100" w:type="dxa"/>
              <w:bottom w:w="90" w:type="dxa"/>
              <w:right w:w="100" w:type="dxa"/>
            </w:tcMar>
            <w:vAlign w:val="center"/>
          </w:tcPr>
          <w:p w14:paraId="7710A8B7"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556" w:type="dxa"/>
            <w:shd w:val="clear" w:color="auto" w:fill="F7F9FB"/>
            <w:tcMar>
              <w:top w:w="90" w:type="dxa"/>
              <w:left w:w="100" w:type="dxa"/>
              <w:bottom w:w="90" w:type="dxa"/>
              <w:right w:w="100" w:type="dxa"/>
            </w:tcMar>
            <w:vAlign w:val="center"/>
          </w:tcPr>
          <w:p w14:paraId="55256A6B"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shd w:val="clear" w:color="auto" w:fill="F7F9FB"/>
            <w:tcMar>
              <w:top w:w="90" w:type="dxa"/>
              <w:left w:w="100" w:type="dxa"/>
              <w:bottom w:w="90" w:type="dxa"/>
              <w:right w:w="100" w:type="dxa"/>
            </w:tcMar>
            <w:vAlign w:val="center"/>
          </w:tcPr>
          <w:p w14:paraId="1770611E"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0E4AB69C" w14:textId="77777777">
        <w:trPr>
          <w:cantSplit/>
          <w:jc w:val="center"/>
        </w:trPr>
        <w:tc>
          <w:tcPr>
            <w:tcW w:w="2556" w:type="dxa"/>
            <w:tcMar>
              <w:top w:w="90" w:type="dxa"/>
              <w:left w:w="100" w:type="dxa"/>
              <w:bottom w:w="90" w:type="dxa"/>
              <w:right w:w="100" w:type="dxa"/>
            </w:tcMar>
            <w:vAlign w:val="center"/>
          </w:tcPr>
          <w:p w14:paraId="3C042305" w14:textId="77777777" w:rsidR="00FB2087" w:rsidRPr="00E742C8" w:rsidRDefault="00000000" w:rsidP="00E742C8">
            <w:pPr>
              <w:spacing w:after="0" w:line="312" w:lineRule="auto"/>
              <w:rPr>
                <w:rFonts w:cs="Arial"/>
                <w:sz w:val="24"/>
                <w:szCs w:val="24"/>
              </w:rPr>
            </w:pPr>
            <w:r w:rsidRPr="00E742C8">
              <w:rPr>
                <w:rFonts w:cs="Arial"/>
                <w:sz w:val="24"/>
                <w:szCs w:val="24"/>
              </w:rPr>
              <w:t>Phiếu yêu cầu (PYC)</w:t>
            </w:r>
          </w:p>
        </w:tc>
        <w:tc>
          <w:tcPr>
            <w:tcW w:w="2556" w:type="dxa"/>
            <w:tcMar>
              <w:top w:w="90" w:type="dxa"/>
              <w:left w:w="100" w:type="dxa"/>
              <w:bottom w:w="90" w:type="dxa"/>
              <w:right w:w="100" w:type="dxa"/>
            </w:tcMar>
            <w:vAlign w:val="center"/>
          </w:tcPr>
          <w:p w14:paraId="05C0596D" w14:textId="77777777" w:rsidR="00FB2087" w:rsidRPr="00E742C8" w:rsidRDefault="00000000" w:rsidP="00E742C8">
            <w:pPr>
              <w:spacing w:after="0" w:line="312" w:lineRule="auto"/>
              <w:rPr>
                <w:rFonts w:cs="Arial"/>
                <w:sz w:val="24"/>
                <w:szCs w:val="24"/>
              </w:rPr>
            </w:pPr>
            <w:r w:rsidRPr="00E742C8">
              <w:rPr>
                <w:rFonts w:cs="Arial"/>
                <w:sz w:val="24"/>
                <w:szCs w:val="24"/>
              </w:rPr>
              <w:t>Xem/xử lý</w:t>
            </w:r>
          </w:p>
        </w:tc>
        <w:tc>
          <w:tcPr>
            <w:tcW w:w="2556" w:type="dxa"/>
            <w:tcMar>
              <w:top w:w="90" w:type="dxa"/>
              <w:left w:w="100" w:type="dxa"/>
              <w:bottom w:w="90" w:type="dxa"/>
              <w:right w:w="100" w:type="dxa"/>
            </w:tcMar>
            <w:vAlign w:val="center"/>
          </w:tcPr>
          <w:p w14:paraId="3F335F93" w14:textId="77777777" w:rsidR="00FB2087" w:rsidRPr="00E742C8" w:rsidRDefault="00000000" w:rsidP="00E742C8">
            <w:pPr>
              <w:spacing w:after="0" w:line="312" w:lineRule="auto"/>
              <w:rPr>
                <w:rFonts w:cs="Arial"/>
                <w:sz w:val="24"/>
                <w:szCs w:val="24"/>
              </w:rPr>
            </w:pPr>
            <w:r w:rsidRPr="00E742C8">
              <w:rPr>
                <w:rFonts w:cs="Arial"/>
                <w:sz w:val="24"/>
                <w:szCs w:val="24"/>
              </w:rPr>
              <w:t>Tạo/theo dõi</w:t>
            </w:r>
          </w:p>
        </w:tc>
        <w:tc>
          <w:tcPr>
            <w:tcW w:w="2556" w:type="dxa"/>
            <w:tcMar>
              <w:top w:w="90" w:type="dxa"/>
              <w:left w:w="100" w:type="dxa"/>
              <w:bottom w:w="90" w:type="dxa"/>
              <w:right w:w="100" w:type="dxa"/>
            </w:tcMar>
            <w:vAlign w:val="center"/>
          </w:tcPr>
          <w:p w14:paraId="30E64DFD" w14:textId="77777777" w:rsidR="00FB2087" w:rsidRPr="00E742C8" w:rsidRDefault="00000000" w:rsidP="00E742C8">
            <w:pPr>
              <w:spacing w:after="0" w:line="312" w:lineRule="auto"/>
              <w:rPr>
                <w:rFonts w:cs="Arial"/>
                <w:sz w:val="24"/>
                <w:szCs w:val="24"/>
              </w:rPr>
            </w:pPr>
            <w:r w:rsidRPr="00E742C8">
              <w:rPr>
                <w:rFonts w:cs="Arial"/>
                <w:sz w:val="24"/>
                <w:szCs w:val="24"/>
              </w:rPr>
              <w:t>Tạo/theo dõi</w:t>
            </w:r>
          </w:p>
        </w:tc>
      </w:tr>
      <w:tr w:rsidR="00FB2087" w:rsidRPr="00E742C8" w14:paraId="54EE042B" w14:textId="77777777">
        <w:trPr>
          <w:cantSplit/>
          <w:jc w:val="center"/>
        </w:trPr>
        <w:tc>
          <w:tcPr>
            <w:tcW w:w="2556" w:type="dxa"/>
            <w:shd w:val="clear" w:color="auto" w:fill="F7F9FB"/>
            <w:tcMar>
              <w:top w:w="90" w:type="dxa"/>
              <w:left w:w="100" w:type="dxa"/>
              <w:bottom w:w="90" w:type="dxa"/>
              <w:right w:w="100" w:type="dxa"/>
            </w:tcMar>
            <w:vAlign w:val="center"/>
          </w:tcPr>
          <w:p w14:paraId="634C2E06" w14:textId="77777777" w:rsidR="00FB2087" w:rsidRPr="00E742C8" w:rsidRDefault="00000000" w:rsidP="00E742C8">
            <w:pPr>
              <w:spacing w:after="0" w:line="312" w:lineRule="auto"/>
              <w:rPr>
                <w:rFonts w:cs="Arial"/>
                <w:sz w:val="24"/>
                <w:szCs w:val="24"/>
              </w:rPr>
            </w:pPr>
            <w:r w:rsidRPr="00E742C8">
              <w:rPr>
                <w:rFonts w:cs="Arial"/>
                <w:sz w:val="24"/>
                <w:szCs w:val="24"/>
              </w:rPr>
              <w:t>Hồ sơ cá nhân</w:t>
            </w:r>
          </w:p>
        </w:tc>
        <w:tc>
          <w:tcPr>
            <w:tcW w:w="2556" w:type="dxa"/>
            <w:shd w:val="clear" w:color="auto" w:fill="F7F9FB"/>
            <w:tcMar>
              <w:top w:w="90" w:type="dxa"/>
              <w:left w:w="100" w:type="dxa"/>
              <w:bottom w:w="90" w:type="dxa"/>
              <w:right w:w="100" w:type="dxa"/>
            </w:tcMar>
            <w:vAlign w:val="center"/>
          </w:tcPr>
          <w:p w14:paraId="7C8E9496"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shd w:val="clear" w:color="auto" w:fill="F7F9FB"/>
            <w:tcMar>
              <w:top w:w="90" w:type="dxa"/>
              <w:left w:w="100" w:type="dxa"/>
              <w:bottom w:w="90" w:type="dxa"/>
              <w:right w:w="100" w:type="dxa"/>
            </w:tcMar>
            <w:vAlign w:val="center"/>
          </w:tcPr>
          <w:p w14:paraId="04E73ABA"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shd w:val="clear" w:color="auto" w:fill="F7F9FB"/>
            <w:tcMar>
              <w:top w:w="90" w:type="dxa"/>
              <w:left w:w="100" w:type="dxa"/>
              <w:bottom w:w="90" w:type="dxa"/>
              <w:right w:w="100" w:type="dxa"/>
            </w:tcMar>
            <w:vAlign w:val="center"/>
          </w:tcPr>
          <w:p w14:paraId="35C4AB57"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642BF364" w14:textId="77777777">
        <w:trPr>
          <w:cantSplit/>
          <w:jc w:val="center"/>
        </w:trPr>
        <w:tc>
          <w:tcPr>
            <w:tcW w:w="2556" w:type="dxa"/>
            <w:tcMar>
              <w:top w:w="90" w:type="dxa"/>
              <w:left w:w="100" w:type="dxa"/>
              <w:bottom w:w="90" w:type="dxa"/>
              <w:right w:w="100" w:type="dxa"/>
            </w:tcMar>
            <w:vAlign w:val="center"/>
          </w:tcPr>
          <w:p w14:paraId="4A22BE1C" w14:textId="77777777" w:rsidR="00FB2087" w:rsidRPr="00E742C8" w:rsidRDefault="00000000" w:rsidP="00E742C8">
            <w:pPr>
              <w:spacing w:after="0" w:line="312" w:lineRule="auto"/>
              <w:rPr>
                <w:rFonts w:cs="Arial"/>
                <w:sz w:val="24"/>
                <w:szCs w:val="24"/>
              </w:rPr>
            </w:pPr>
            <w:r w:rsidRPr="00E742C8">
              <w:rPr>
                <w:rFonts w:cs="Arial"/>
                <w:sz w:val="24"/>
                <w:szCs w:val="24"/>
              </w:rPr>
              <w:t>Quản lý tài khoản</w:t>
            </w:r>
          </w:p>
        </w:tc>
        <w:tc>
          <w:tcPr>
            <w:tcW w:w="2556" w:type="dxa"/>
            <w:tcMar>
              <w:top w:w="90" w:type="dxa"/>
              <w:left w:w="100" w:type="dxa"/>
              <w:bottom w:w="90" w:type="dxa"/>
              <w:right w:w="100" w:type="dxa"/>
            </w:tcMar>
            <w:vAlign w:val="center"/>
          </w:tcPr>
          <w:p w14:paraId="31E425DE"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556" w:type="dxa"/>
            <w:tcMar>
              <w:top w:w="90" w:type="dxa"/>
              <w:left w:w="100" w:type="dxa"/>
              <w:bottom w:w="90" w:type="dxa"/>
              <w:right w:w="100" w:type="dxa"/>
            </w:tcMar>
            <w:vAlign w:val="center"/>
          </w:tcPr>
          <w:p w14:paraId="188D8C7E"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556" w:type="dxa"/>
            <w:tcMar>
              <w:top w:w="90" w:type="dxa"/>
              <w:left w:w="100" w:type="dxa"/>
              <w:bottom w:w="90" w:type="dxa"/>
              <w:right w:w="100" w:type="dxa"/>
            </w:tcMar>
            <w:vAlign w:val="center"/>
          </w:tcPr>
          <w:p w14:paraId="09538542"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bl>
    <w:p w14:paraId="091F9167"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5. CÁC CHỨC NĂNG LỚN CỦA HỆ THỐNG</w:t>
      </w:r>
    </w:p>
    <w:p w14:paraId="1B19D79D"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5.1. Xác thực và phân quyền</w:t>
      </w:r>
    </w:p>
    <w:p w14:paraId="4971688B"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Đăng nhập bằng tài khoản hợp lệ; chỉ tài khoản active mới được sử dụng.</w:t>
      </w:r>
    </w:p>
    <w:p w14:paraId="1EC4736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Sau đăng nhập, hệ thống xác định role và điều hướng đến dashboard phù hợp.</w:t>
      </w:r>
    </w:p>
    <w:p w14:paraId="718C77F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Middleware auth bảo vệ các route yêu cầu đăng nhập.</w:t>
      </w:r>
    </w:p>
    <w:p w14:paraId="34E2D2A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 xml:space="preserve">Middleware </w:t>
      </w:r>
      <w:proofErr w:type="gramStart"/>
      <w:r w:rsidRPr="00E742C8">
        <w:rPr>
          <w:rFonts w:cs="Arial"/>
          <w:sz w:val="24"/>
          <w:szCs w:val="24"/>
        </w:rPr>
        <w:t>role:admin</w:t>
      </w:r>
      <w:proofErr w:type="gramEnd"/>
      <w:r w:rsidRPr="00E742C8">
        <w:rPr>
          <w:rFonts w:cs="Arial"/>
          <w:sz w:val="24"/>
          <w:szCs w:val="24"/>
        </w:rPr>
        <w:t xml:space="preserve">, role:hr, </w:t>
      </w:r>
      <w:proofErr w:type="gramStart"/>
      <w:r w:rsidRPr="00E742C8">
        <w:rPr>
          <w:rFonts w:cs="Arial"/>
          <w:sz w:val="24"/>
          <w:szCs w:val="24"/>
        </w:rPr>
        <w:t>role:employee</w:t>
      </w:r>
      <w:proofErr w:type="gramEnd"/>
      <w:r w:rsidRPr="00E742C8">
        <w:rPr>
          <w:rFonts w:cs="Arial"/>
          <w:sz w:val="24"/>
          <w:szCs w:val="24"/>
        </w:rPr>
        <w:t xml:space="preserve"> hoặc middleware kiểm tra tập role bảo vệ khu vực.</w:t>
      </w:r>
    </w:p>
    <w:p w14:paraId="7CB88385"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Các thao tác chi tiết có thể dùng Gate/Policy để kiểm tra quyền trên từng bản ghi.</w:t>
      </w:r>
    </w:p>
    <w:p w14:paraId="4D9A7542"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Người dùng cố truy cập URL ngoài quyền của role phải nhận 403 hoặc được điều hướng phù hợp.</w:t>
      </w:r>
    </w:p>
    <w:p w14:paraId="39914D34"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5.2. Dashboard theo role</w:t>
      </w:r>
    </w:p>
    <w:tbl>
      <w:tblPr>
        <w:tblStyle w:val="TableGrid"/>
        <w:tblW w:w="0" w:type="auto"/>
        <w:jc w:val="center"/>
        <w:tblLook w:val="04A0" w:firstRow="1" w:lastRow="0" w:firstColumn="1" w:lastColumn="0" w:noHBand="0" w:noVBand="1"/>
      </w:tblPr>
      <w:tblGrid>
        <w:gridCol w:w="5112"/>
        <w:gridCol w:w="5112"/>
      </w:tblGrid>
      <w:tr w:rsidR="00FB2087" w:rsidRPr="00E742C8" w14:paraId="7A95E49C" w14:textId="77777777">
        <w:trPr>
          <w:cantSplit/>
          <w:tblHeader/>
          <w:jc w:val="center"/>
        </w:trPr>
        <w:tc>
          <w:tcPr>
            <w:tcW w:w="5112" w:type="dxa"/>
            <w:shd w:val="clear" w:color="auto" w:fill="1F4E79"/>
            <w:vAlign w:val="center"/>
          </w:tcPr>
          <w:p w14:paraId="164B90C5"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Role</w:t>
            </w:r>
          </w:p>
        </w:tc>
        <w:tc>
          <w:tcPr>
            <w:tcW w:w="5112" w:type="dxa"/>
            <w:shd w:val="clear" w:color="auto" w:fill="1F4E79"/>
            <w:vAlign w:val="center"/>
          </w:tcPr>
          <w:p w14:paraId="6BFD96FA"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Thông tin nên hiển thị</w:t>
            </w:r>
          </w:p>
        </w:tc>
      </w:tr>
      <w:tr w:rsidR="00FB2087" w:rsidRPr="00E742C8" w14:paraId="4C33F82F" w14:textId="77777777">
        <w:trPr>
          <w:cantSplit/>
          <w:jc w:val="center"/>
        </w:trPr>
        <w:tc>
          <w:tcPr>
            <w:tcW w:w="5112" w:type="dxa"/>
            <w:tcMar>
              <w:top w:w="90" w:type="dxa"/>
              <w:left w:w="100" w:type="dxa"/>
              <w:bottom w:w="90" w:type="dxa"/>
              <w:right w:w="100" w:type="dxa"/>
            </w:tcMar>
            <w:vAlign w:val="center"/>
          </w:tcPr>
          <w:p w14:paraId="6370352C" w14:textId="77777777" w:rsidR="00FB2087" w:rsidRPr="00E742C8" w:rsidRDefault="00000000" w:rsidP="00E742C8">
            <w:pPr>
              <w:spacing w:after="0" w:line="312" w:lineRule="auto"/>
              <w:rPr>
                <w:rFonts w:cs="Arial"/>
                <w:sz w:val="24"/>
                <w:szCs w:val="24"/>
              </w:rPr>
            </w:pPr>
            <w:r w:rsidRPr="00E742C8">
              <w:rPr>
                <w:rFonts w:cs="Arial"/>
                <w:sz w:val="24"/>
                <w:szCs w:val="24"/>
              </w:rPr>
              <w:t>Employee</w:t>
            </w:r>
          </w:p>
        </w:tc>
        <w:tc>
          <w:tcPr>
            <w:tcW w:w="5112" w:type="dxa"/>
            <w:tcMar>
              <w:top w:w="90" w:type="dxa"/>
              <w:left w:w="100" w:type="dxa"/>
              <w:bottom w:w="90" w:type="dxa"/>
              <w:right w:w="100" w:type="dxa"/>
            </w:tcMar>
            <w:vAlign w:val="center"/>
          </w:tcPr>
          <w:p w14:paraId="62B4C69A" w14:textId="77777777" w:rsidR="00FB2087" w:rsidRPr="00E742C8" w:rsidRDefault="00000000" w:rsidP="00E742C8">
            <w:pPr>
              <w:spacing w:after="0" w:line="312" w:lineRule="auto"/>
              <w:rPr>
                <w:rFonts w:cs="Arial"/>
                <w:sz w:val="24"/>
                <w:szCs w:val="24"/>
              </w:rPr>
            </w:pPr>
            <w:r w:rsidRPr="00E742C8">
              <w:rPr>
                <w:rFonts w:cs="Arial"/>
                <w:sz w:val="24"/>
                <w:szCs w:val="24"/>
              </w:rPr>
              <w:t>Thông tin cá nhân cơ bản; trạng thái check-in hôm nay; giờ check-in/check-out; số công việc theo trạng thái; PYC gần đây.</w:t>
            </w:r>
          </w:p>
        </w:tc>
      </w:tr>
      <w:tr w:rsidR="00FB2087" w:rsidRPr="00E742C8" w14:paraId="4B8B4B60" w14:textId="77777777">
        <w:trPr>
          <w:cantSplit/>
          <w:jc w:val="center"/>
        </w:trPr>
        <w:tc>
          <w:tcPr>
            <w:tcW w:w="5112" w:type="dxa"/>
            <w:shd w:val="clear" w:color="auto" w:fill="F7F9FB"/>
            <w:tcMar>
              <w:top w:w="90" w:type="dxa"/>
              <w:left w:w="100" w:type="dxa"/>
              <w:bottom w:w="90" w:type="dxa"/>
              <w:right w:w="100" w:type="dxa"/>
            </w:tcMar>
            <w:vAlign w:val="center"/>
          </w:tcPr>
          <w:p w14:paraId="00C4EEAE" w14:textId="77777777" w:rsidR="00FB2087" w:rsidRPr="00E742C8" w:rsidRDefault="00000000" w:rsidP="00E742C8">
            <w:pPr>
              <w:spacing w:after="0" w:line="312" w:lineRule="auto"/>
              <w:rPr>
                <w:rFonts w:cs="Arial"/>
                <w:sz w:val="24"/>
                <w:szCs w:val="24"/>
              </w:rPr>
            </w:pPr>
            <w:r w:rsidRPr="00E742C8">
              <w:rPr>
                <w:rFonts w:cs="Arial"/>
                <w:sz w:val="24"/>
                <w:szCs w:val="24"/>
              </w:rPr>
              <w:t>HR</w:t>
            </w:r>
          </w:p>
        </w:tc>
        <w:tc>
          <w:tcPr>
            <w:tcW w:w="5112" w:type="dxa"/>
            <w:shd w:val="clear" w:color="auto" w:fill="F7F9FB"/>
            <w:tcMar>
              <w:top w:w="90" w:type="dxa"/>
              <w:left w:w="100" w:type="dxa"/>
              <w:bottom w:w="90" w:type="dxa"/>
              <w:right w:w="100" w:type="dxa"/>
            </w:tcMar>
            <w:vAlign w:val="center"/>
          </w:tcPr>
          <w:p w14:paraId="1E054741" w14:textId="77777777" w:rsidR="00FB2087" w:rsidRPr="00E742C8" w:rsidRDefault="00000000" w:rsidP="00E742C8">
            <w:pPr>
              <w:spacing w:after="0" w:line="312" w:lineRule="auto"/>
              <w:rPr>
                <w:rFonts w:cs="Arial"/>
                <w:sz w:val="24"/>
                <w:szCs w:val="24"/>
              </w:rPr>
            </w:pPr>
            <w:r w:rsidRPr="00E742C8">
              <w:rPr>
                <w:rFonts w:cs="Arial"/>
                <w:sz w:val="24"/>
                <w:szCs w:val="24"/>
              </w:rPr>
              <w:t>Thông tin cá nhân + tổng nhân viên/phòng ban; tình hình chấm công; công việc; tuyển dụng/thôi việc; các thống kê quản lý tổng quan.</w:t>
            </w:r>
          </w:p>
        </w:tc>
      </w:tr>
      <w:tr w:rsidR="00FB2087" w:rsidRPr="00E742C8" w14:paraId="71D357B1" w14:textId="77777777">
        <w:trPr>
          <w:cantSplit/>
          <w:jc w:val="center"/>
        </w:trPr>
        <w:tc>
          <w:tcPr>
            <w:tcW w:w="5112" w:type="dxa"/>
            <w:tcMar>
              <w:top w:w="90" w:type="dxa"/>
              <w:left w:w="100" w:type="dxa"/>
              <w:bottom w:w="90" w:type="dxa"/>
              <w:right w:w="100" w:type="dxa"/>
            </w:tcMar>
            <w:vAlign w:val="center"/>
          </w:tcPr>
          <w:p w14:paraId="39D78126" w14:textId="77777777" w:rsidR="00FB2087" w:rsidRPr="00E742C8" w:rsidRDefault="00000000" w:rsidP="00E742C8">
            <w:pPr>
              <w:spacing w:after="0" w:line="312" w:lineRule="auto"/>
              <w:rPr>
                <w:rFonts w:cs="Arial"/>
                <w:sz w:val="24"/>
                <w:szCs w:val="24"/>
              </w:rPr>
            </w:pPr>
            <w:r w:rsidRPr="00E742C8">
              <w:rPr>
                <w:rFonts w:cs="Arial"/>
                <w:sz w:val="24"/>
                <w:szCs w:val="24"/>
              </w:rPr>
              <w:t>Admin</w:t>
            </w:r>
          </w:p>
        </w:tc>
        <w:tc>
          <w:tcPr>
            <w:tcW w:w="5112" w:type="dxa"/>
            <w:tcMar>
              <w:top w:w="90" w:type="dxa"/>
              <w:left w:w="100" w:type="dxa"/>
              <w:bottom w:w="90" w:type="dxa"/>
              <w:right w:w="100" w:type="dxa"/>
            </w:tcMar>
            <w:vAlign w:val="center"/>
          </w:tcPr>
          <w:p w14:paraId="1B8253BE" w14:textId="77777777" w:rsidR="00FB2087" w:rsidRPr="00E742C8" w:rsidRDefault="00000000" w:rsidP="00E742C8">
            <w:pPr>
              <w:spacing w:after="0" w:line="312" w:lineRule="auto"/>
              <w:rPr>
                <w:rFonts w:cs="Arial"/>
                <w:sz w:val="24"/>
                <w:szCs w:val="24"/>
              </w:rPr>
            </w:pPr>
            <w:r w:rsidRPr="00E742C8">
              <w:rPr>
                <w:rFonts w:cs="Arial"/>
                <w:sz w:val="24"/>
                <w:szCs w:val="24"/>
              </w:rPr>
              <w:t>Tổng tài khoản; tài khoản theo role/trạng thái; số PYC pending/đã xử lý; lối tắt tới danh sách PYC và quản lý tài khoản.</w:t>
            </w:r>
          </w:p>
        </w:tc>
      </w:tr>
    </w:tbl>
    <w:p w14:paraId="53D81FEE"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5.3. Check-in / Check-out và chặn workspace</w:t>
      </w:r>
    </w:p>
    <w:p w14:paraId="254DC667" w14:textId="77777777" w:rsidR="00FB2087" w:rsidRPr="00E742C8" w:rsidRDefault="00000000" w:rsidP="00E742C8">
      <w:pPr>
        <w:spacing w:after="0" w:line="312" w:lineRule="auto"/>
        <w:jc w:val="both"/>
        <w:rPr>
          <w:rFonts w:cs="Arial"/>
          <w:sz w:val="24"/>
          <w:szCs w:val="24"/>
        </w:rPr>
      </w:pPr>
      <w:r w:rsidRPr="00E742C8">
        <w:rPr>
          <w:rFonts w:cs="Arial"/>
          <w:sz w:val="24"/>
          <w:szCs w:val="24"/>
        </w:rPr>
        <w:t>HR và Employee phải check-in trước khi sử dụng workspace. Admin bỏ qua luồng này. Check-in/check-out được thực hiện cho chính người đang đăng nhập; nếu đã check-in nhưng chưa check-out, thao tác đăng xuất có thể hiển thị cửa sổ check-out trước khi kết thúc phiên.</w:t>
      </w:r>
    </w:p>
    <w:tbl>
      <w:tblPr>
        <w:tblStyle w:val="TableGrid"/>
        <w:tblW w:w="0" w:type="auto"/>
        <w:jc w:val="center"/>
        <w:tblLook w:val="04A0" w:firstRow="1" w:lastRow="0" w:firstColumn="1" w:lastColumn="0" w:noHBand="0" w:noVBand="1"/>
      </w:tblPr>
      <w:tblGrid>
        <w:gridCol w:w="5112"/>
        <w:gridCol w:w="5112"/>
      </w:tblGrid>
      <w:tr w:rsidR="00FB2087" w:rsidRPr="00E742C8" w14:paraId="0D4985AD" w14:textId="77777777">
        <w:trPr>
          <w:cantSplit/>
          <w:tblHeader/>
          <w:jc w:val="center"/>
        </w:trPr>
        <w:tc>
          <w:tcPr>
            <w:tcW w:w="5112" w:type="dxa"/>
            <w:shd w:val="clear" w:color="auto" w:fill="1F4E79"/>
            <w:vAlign w:val="center"/>
          </w:tcPr>
          <w:p w14:paraId="33C12833"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Điều kiện</w:t>
            </w:r>
          </w:p>
        </w:tc>
        <w:tc>
          <w:tcPr>
            <w:tcW w:w="5112" w:type="dxa"/>
            <w:shd w:val="clear" w:color="auto" w:fill="1F4E79"/>
            <w:vAlign w:val="center"/>
          </w:tcPr>
          <w:p w14:paraId="142FEAA5"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Xử lý đề xuất</w:t>
            </w:r>
          </w:p>
        </w:tc>
      </w:tr>
      <w:tr w:rsidR="00FB2087" w:rsidRPr="00E742C8" w14:paraId="24620CEA" w14:textId="77777777">
        <w:trPr>
          <w:cantSplit/>
          <w:jc w:val="center"/>
        </w:trPr>
        <w:tc>
          <w:tcPr>
            <w:tcW w:w="5112" w:type="dxa"/>
            <w:tcMar>
              <w:top w:w="90" w:type="dxa"/>
              <w:left w:w="100" w:type="dxa"/>
              <w:bottom w:w="90" w:type="dxa"/>
              <w:right w:w="100" w:type="dxa"/>
            </w:tcMar>
            <w:vAlign w:val="center"/>
          </w:tcPr>
          <w:p w14:paraId="5899E722" w14:textId="77777777" w:rsidR="00FB2087" w:rsidRPr="00E742C8" w:rsidRDefault="00000000" w:rsidP="00E742C8">
            <w:pPr>
              <w:spacing w:after="0" w:line="312" w:lineRule="auto"/>
              <w:rPr>
                <w:rFonts w:cs="Arial"/>
                <w:sz w:val="24"/>
                <w:szCs w:val="24"/>
              </w:rPr>
            </w:pPr>
            <w:r w:rsidRPr="00E742C8">
              <w:rPr>
                <w:rFonts w:cs="Arial"/>
                <w:sz w:val="24"/>
                <w:szCs w:val="24"/>
              </w:rPr>
              <w:t>Role = Admin</w:t>
            </w:r>
          </w:p>
        </w:tc>
        <w:tc>
          <w:tcPr>
            <w:tcW w:w="5112" w:type="dxa"/>
            <w:tcMar>
              <w:top w:w="90" w:type="dxa"/>
              <w:left w:w="100" w:type="dxa"/>
              <w:bottom w:w="90" w:type="dxa"/>
              <w:right w:w="100" w:type="dxa"/>
            </w:tcMar>
            <w:vAlign w:val="center"/>
          </w:tcPr>
          <w:p w14:paraId="2344E06A" w14:textId="77777777" w:rsidR="00FB2087" w:rsidRPr="00E742C8" w:rsidRDefault="00000000" w:rsidP="00E742C8">
            <w:pPr>
              <w:spacing w:after="0" w:line="312" w:lineRule="auto"/>
              <w:rPr>
                <w:rFonts w:cs="Arial"/>
                <w:sz w:val="24"/>
                <w:szCs w:val="24"/>
              </w:rPr>
            </w:pPr>
            <w:r w:rsidRPr="00E742C8">
              <w:rPr>
                <w:rFonts w:cs="Arial"/>
                <w:sz w:val="24"/>
                <w:szCs w:val="24"/>
              </w:rPr>
              <w:t>Bỏ qua kiểm tra chấm công và vào Dashboard Admin.</w:t>
            </w:r>
          </w:p>
        </w:tc>
      </w:tr>
      <w:tr w:rsidR="00FB2087" w:rsidRPr="00E742C8" w14:paraId="142FC792" w14:textId="77777777">
        <w:trPr>
          <w:cantSplit/>
          <w:jc w:val="center"/>
        </w:trPr>
        <w:tc>
          <w:tcPr>
            <w:tcW w:w="5112" w:type="dxa"/>
            <w:shd w:val="clear" w:color="auto" w:fill="F7F9FB"/>
            <w:tcMar>
              <w:top w:w="90" w:type="dxa"/>
              <w:left w:w="100" w:type="dxa"/>
              <w:bottom w:w="90" w:type="dxa"/>
              <w:right w:w="100" w:type="dxa"/>
            </w:tcMar>
            <w:vAlign w:val="center"/>
          </w:tcPr>
          <w:p w14:paraId="60962EA5" w14:textId="77777777" w:rsidR="00FB2087" w:rsidRPr="00E742C8" w:rsidRDefault="00000000" w:rsidP="00E742C8">
            <w:pPr>
              <w:spacing w:after="0" w:line="312" w:lineRule="auto"/>
              <w:rPr>
                <w:rFonts w:cs="Arial"/>
                <w:sz w:val="24"/>
                <w:szCs w:val="24"/>
              </w:rPr>
            </w:pPr>
            <w:r w:rsidRPr="00E742C8">
              <w:rPr>
                <w:rFonts w:cs="Arial"/>
                <w:sz w:val="24"/>
                <w:szCs w:val="24"/>
              </w:rPr>
              <w:t>Role = HR/Employee, chưa có check-in hôm nay</w:t>
            </w:r>
          </w:p>
        </w:tc>
        <w:tc>
          <w:tcPr>
            <w:tcW w:w="5112" w:type="dxa"/>
            <w:shd w:val="clear" w:color="auto" w:fill="F7F9FB"/>
            <w:tcMar>
              <w:top w:w="90" w:type="dxa"/>
              <w:left w:w="100" w:type="dxa"/>
              <w:bottom w:w="90" w:type="dxa"/>
              <w:right w:w="100" w:type="dxa"/>
            </w:tcMar>
            <w:vAlign w:val="center"/>
          </w:tcPr>
          <w:p w14:paraId="7C884E46" w14:textId="77777777" w:rsidR="00FB2087" w:rsidRPr="00E742C8" w:rsidRDefault="00000000" w:rsidP="00E742C8">
            <w:pPr>
              <w:spacing w:after="0" w:line="312" w:lineRule="auto"/>
              <w:rPr>
                <w:rFonts w:cs="Arial"/>
                <w:sz w:val="24"/>
                <w:szCs w:val="24"/>
              </w:rPr>
            </w:pPr>
            <w:r w:rsidRPr="00E742C8">
              <w:rPr>
                <w:rFonts w:cs="Arial"/>
                <w:sz w:val="24"/>
                <w:szCs w:val="24"/>
              </w:rPr>
              <w:t>Middleware chuyển tới màn hình/overlay check-in bắt buộc.</w:t>
            </w:r>
          </w:p>
        </w:tc>
      </w:tr>
      <w:tr w:rsidR="00FB2087" w:rsidRPr="00E742C8" w14:paraId="688750E6" w14:textId="77777777">
        <w:trPr>
          <w:cantSplit/>
          <w:jc w:val="center"/>
        </w:trPr>
        <w:tc>
          <w:tcPr>
            <w:tcW w:w="5112" w:type="dxa"/>
            <w:tcMar>
              <w:top w:w="90" w:type="dxa"/>
              <w:left w:w="100" w:type="dxa"/>
              <w:bottom w:w="90" w:type="dxa"/>
              <w:right w:w="100" w:type="dxa"/>
            </w:tcMar>
            <w:vAlign w:val="center"/>
          </w:tcPr>
          <w:p w14:paraId="0807F480" w14:textId="77777777" w:rsidR="00FB2087" w:rsidRPr="00E742C8" w:rsidRDefault="00000000" w:rsidP="00E742C8">
            <w:pPr>
              <w:spacing w:after="0" w:line="312" w:lineRule="auto"/>
              <w:rPr>
                <w:rFonts w:cs="Arial"/>
                <w:sz w:val="24"/>
                <w:szCs w:val="24"/>
              </w:rPr>
            </w:pPr>
            <w:r w:rsidRPr="00E742C8">
              <w:rPr>
                <w:rFonts w:cs="Arial"/>
                <w:sz w:val="24"/>
                <w:szCs w:val="24"/>
              </w:rPr>
              <w:t>Đã check-in hôm nay</w:t>
            </w:r>
          </w:p>
        </w:tc>
        <w:tc>
          <w:tcPr>
            <w:tcW w:w="5112" w:type="dxa"/>
            <w:tcMar>
              <w:top w:w="90" w:type="dxa"/>
              <w:left w:w="100" w:type="dxa"/>
              <w:bottom w:w="90" w:type="dxa"/>
              <w:right w:w="100" w:type="dxa"/>
            </w:tcMar>
            <w:vAlign w:val="center"/>
          </w:tcPr>
          <w:p w14:paraId="343B786A" w14:textId="77777777" w:rsidR="00FB2087" w:rsidRPr="00E742C8" w:rsidRDefault="00000000" w:rsidP="00E742C8">
            <w:pPr>
              <w:spacing w:after="0" w:line="312" w:lineRule="auto"/>
              <w:rPr>
                <w:rFonts w:cs="Arial"/>
                <w:sz w:val="24"/>
                <w:szCs w:val="24"/>
              </w:rPr>
            </w:pPr>
            <w:r w:rsidRPr="00E742C8">
              <w:rPr>
                <w:rFonts w:cs="Arial"/>
                <w:sz w:val="24"/>
                <w:szCs w:val="24"/>
              </w:rPr>
              <w:t>Cho phép truy cập workspace bình thường.</w:t>
            </w:r>
          </w:p>
        </w:tc>
      </w:tr>
      <w:tr w:rsidR="00FB2087" w:rsidRPr="00E742C8" w14:paraId="345C0003" w14:textId="77777777">
        <w:trPr>
          <w:cantSplit/>
          <w:jc w:val="center"/>
        </w:trPr>
        <w:tc>
          <w:tcPr>
            <w:tcW w:w="5112" w:type="dxa"/>
            <w:shd w:val="clear" w:color="auto" w:fill="F7F9FB"/>
            <w:tcMar>
              <w:top w:w="90" w:type="dxa"/>
              <w:left w:w="100" w:type="dxa"/>
              <w:bottom w:w="90" w:type="dxa"/>
              <w:right w:w="100" w:type="dxa"/>
            </w:tcMar>
            <w:vAlign w:val="center"/>
          </w:tcPr>
          <w:p w14:paraId="2A3771F4" w14:textId="77777777" w:rsidR="00FB2087" w:rsidRPr="00E742C8" w:rsidRDefault="00000000" w:rsidP="00E742C8">
            <w:pPr>
              <w:spacing w:after="0" w:line="312" w:lineRule="auto"/>
              <w:rPr>
                <w:rFonts w:cs="Arial"/>
                <w:sz w:val="24"/>
                <w:szCs w:val="24"/>
              </w:rPr>
            </w:pPr>
            <w:r w:rsidRPr="00E742C8">
              <w:rPr>
                <w:rFonts w:cs="Arial"/>
                <w:sz w:val="24"/>
                <w:szCs w:val="24"/>
              </w:rPr>
              <w:t>Đã check-in nhưng chưa check-out</w:t>
            </w:r>
          </w:p>
        </w:tc>
        <w:tc>
          <w:tcPr>
            <w:tcW w:w="5112" w:type="dxa"/>
            <w:shd w:val="clear" w:color="auto" w:fill="F7F9FB"/>
            <w:tcMar>
              <w:top w:w="90" w:type="dxa"/>
              <w:left w:w="100" w:type="dxa"/>
              <w:bottom w:w="90" w:type="dxa"/>
              <w:right w:w="100" w:type="dxa"/>
            </w:tcMar>
            <w:vAlign w:val="center"/>
          </w:tcPr>
          <w:p w14:paraId="2C1B74C9" w14:textId="77777777" w:rsidR="00FB2087" w:rsidRPr="00E742C8" w:rsidRDefault="00000000" w:rsidP="00E742C8">
            <w:pPr>
              <w:spacing w:after="0" w:line="312" w:lineRule="auto"/>
              <w:rPr>
                <w:rFonts w:cs="Arial"/>
                <w:sz w:val="24"/>
                <w:szCs w:val="24"/>
              </w:rPr>
            </w:pPr>
            <w:r w:rsidRPr="00E742C8">
              <w:rPr>
                <w:rFonts w:cs="Arial"/>
                <w:sz w:val="24"/>
                <w:szCs w:val="24"/>
              </w:rPr>
              <w:t>Workspace hoạt động; khi đăng xuất có thể mở cửa sổ check-out trước.</w:t>
            </w:r>
          </w:p>
        </w:tc>
      </w:tr>
      <w:tr w:rsidR="00FB2087" w:rsidRPr="00E742C8" w14:paraId="76150DD4" w14:textId="77777777">
        <w:trPr>
          <w:cantSplit/>
          <w:jc w:val="center"/>
        </w:trPr>
        <w:tc>
          <w:tcPr>
            <w:tcW w:w="5112" w:type="dxa"/>
            <w:tcMar>
              <w:top w:w="90" w:type="dxa"/>
              <w:left w:w="100" w:type="dxa"/>
              <w:bottom w:w="90" w:type="dxa"/>
              <w:right w:w="100" w:type="dxa"/>
            </w:tcMar>
            <w:vAlign w:val="center"/>
          </w:tcPr>
          <w:p w14:paraId="48794762" w14:textId="77777777" w:rsidR="00FB2087" w:rsidRPr="00E742C8" w:rsidRDefault="00000000" w:rsidP="00E742C8">
            <w:pPr>
              <w:spacing w:after="0" w:line="312" w:lineRule="auto"/>
              <w:rPr>
                <w:rFonts w:cs="Arial"/>
                <w:sz w:val="24"/>
                <w:szCs w:val="24"/>
              </w:rPr>
            </w:pPr>
            <w:r w:rsidRPr="00E742C8">
              <w:rPr>
                <w:rFonts w:cs="Arial"/>
                <w:sz w:val="24"/>
                <w:szCs w:val="24"/>
              </w:rPr>
              <w:t>Đã check-out</w:t>
            </w:r>
          </w:p>
        </w:tc>
        <w:tc>
          <w:tcPr>
            <w:tcW w:w="5112" w:type="dxa"/>
            <w:tcMar>
              <w:top w:w="90" w:type="dxa"/>
              <w:left w:w="100" w:type="dxa"/>
              <w:bottom w:w="90" w:type="dxa"/>
              <w:right w:w="100" w:type="dxa"/>
            </w:tcMar>
            <w:vAlign w:val="center"/>
          </w:tcPr>
          <w:p w14:paraId="6FB461B3" w14:textId="77777777" w:rsidR="00FB2087" w:rsidRPr="00E742C8" w:rsidRDefault="00000000" w:rsidP="00E742C8">
            <w:pPr>
              <w:spacing w:after="0" w:line="312" w:lineRule="auto"/>
              <w:rPr>
                <w:rFonts w:cs="Arial"/>
                <w:sz w:val="24"/>
                <w:szCs w:val="24"/>
              </w:rPr>
            </w:pPr>
            <w:r w:rsidRPr="00E742C8">
              <w:rPr>
                <w:rFonts w:cs="Arial"/>
                <w:sz w:val="24"/>
                <w:szCs w:val="24"/>
              </w:rPr>
              <w:t>Không cho check-out lần hai; workspace vẫn hoạt động theo quyền.</w:t>
            </w:r>
          </w:p>
        </w:tc>
      </w:tr>
      <w:tr w:rsidR="00FB2087" w:rsidRPr="00E742C8" w14:paraId="42A4E807" w14:textId="77777777">
        <w:trPr>
          <w:cantSplit/>
          <w:jc w:val="center"/>
        </w:trPr>
        <w:tc>
          <w:tcPr>
            <w:tcW w:w="5112" w:type="dxa"/>
            <w:shd w:val="clear" w:color="auto" w:fill="F7F9FB"/>
            <w:tcMar>
              <w:top w:w="90" w:type="dxa"/>
              <w:left w:w="100" w:type="dxa"/>
              <w:bottom w:w="90" w:type="dxa"/>
              <w:right w:w="100" w:type="dxa"/>
            </w:tcMar>
            <w:vAlign w:val="center"/>
          </w:tcPr>
          <w:p w14:paraId="20C07D52" w14:textId="77777777" w:rsidR="00FB2087" w:rsidRPr="00E742C8" w:rsidRDefault="00000000" w:rsidP="00E742C8">
            <w:pPr>
              <w:spacing w:after="0" w:line="312" w:lineRule="auto"/>
              <w:rPr>
                <w:rFonts w:cs="Arial"/>
                <w:sz w:val="24"/>
                <w:szCs w:val="24"/>
              </w:rPr>
            </w:pPr>
            <w:r w:rsidRPr="00E742C8">
              <w:rPr>
                <w:rFonts w:cs="Arial"/>
                <w:sz w:val="24"/>
                <w:szCs w:val="24"/>
              </w:rPr>
              <w:t>Tài khoản/nhân viên inactive</w:t>
            </w:r>
          </w:p>
        </w:tc>
        <w:tc>
          <w:tcPr>
            <w:tcW w:w="5112" w:type="dxa"/>
            <w:shd w:val="clear" w:color="auto" w:fill="F7F9FB"/>
            <w:tcMar>
              <w:top w:w="90" w:type="dxa"/>
              <w:left w:w="100" w:type="dxa"/>
              <w:bottom w:w="90" w:type="dxa"/>
              <w:right w:w="100" w:type="dxa"/>
            </w:tcMar>
            <w:vAlign w:val="center"/>
          </w:tcPr>
          <w:p w14:paraId="13947DA5" w14:textId="77777777" w:rsidR="00FB2087" w:rsidRPr="00E742C8" w:rsidRDefault="00000000" w:rsidP="00E742C8">
            <w:pPr>
              <w:spacing w:after="0" w:line="312" w:lineRule="auto"/>
              <w:rPr>
                <w:rFonts w:cs="Arial"/>
                <w:sz w:val="24"/>
                <w:szCs w:val="24"/>
              </w:rPr>
            </w:pPr>
            <w:r w:rsidRPr="00E742C8">
              <w:rPr>
                <w:rFonts w:cs="Arial"/>
                <w:sz w:val="24"/>
                <w:szCs w:val="24"/>
              </w:rPr>
              <w:t>Không cho chấm công và chặn thao tác nghiệp vụ phù hợp.</w:t>
            </w:r>
          </w:p>
        </w:tc>
      </w:tr>
    </w:tbl>
    <w:tbl>
      <w:tblPr>
        <w:tblW w:w="0" w:type="auto"/>
        <w:jc w:val="center"/>
        <w:tblLook w:val="04A0" w:firstRow="1" w:lastRow="0" w:firstColumn="1" w:lastColumn="0" w:noHBand="0" w:noVBand="1"/>
      </w:tblPr>
      <w:tblGrid>
        <w:gridCol w:w="10224"/>
      </w:tblGrid>
      <w:tr w:rsidR="00FB2087" w:rsidRPr="00E742C8" w14:paraId="27061A31" w14:textId="77777777">
        <w:trPr>
          <w:jc w:val="center"/>
        </w:trPr>
        <w:tc>
          <w:tcPr>
            <w:tcW w:w="10224" w:type="dxa"/>
            <w:shd w:val="clear" w:color="auto" w:fill="EAF2F8"/>
            <w:tcMar>
              <w:top w:w="130" w:type="dxa"/>
              <w:left w:w="160" w:type="dxa"/>
              <w:bottom w:w="130" w:type="dxa"/>
              <w:right w:w="160" w:type="dxa"/>
            </w:tcMar>
          </w:tcPr>
          <w:p w14:paraId="4B661A27" w14:textId="77777777" w:rsidR="00FB2087" w:rsidRPr="00E742C8" w:rsidRDefault="00000000" w:rsidP="00E742C8">
            <w:pPr>
              <w:spacing w:after="0" w:line="312" w:lineRule="auto"/>
              <w:rPr>
                <w:rFonts w:cs="Arial"/>
                <w:sz w:val="24"/>
                <w:szCs w:val="24"/>
              </w:rPr>
            </w:pPr>
            <w:r w:rsidRPr="00E742C8">
              <w:rPr>
                <w:rFonts w:cs="Arial"/>
                <w:b/>
                <w:color w:val="1F4E79"/>
                <w:sz w:val="24"/>
                <w:szCs w:val="24"/>
              </w:rPr>
              <w:t xml:space="preserve">Cách làm phù hợp Laravel: </w:t>
            </w:r>
            <w:r w:rsidRPr="00E742C8">
              <w:rPr>
                <w:rFonts w:cs="Arial"/>
                <w:sz w:val="24"/>
                <w:szCs w:val="24"/>
              </w:rPr>
              <w:t>Dùng middleware ví dụ EnsureCheckedInToday. Middleware cho phép đi qua các route logout, attendance/check-in và các route hệ thống cần thiết để tránh vòng lặp redirect.</w:t>
            </w:r>
          </w:p>
        </w:tc>
      </w:tr>
    </w:tbl>
    <w:p w14:paraId="3027A357" w14:textId="77777777" w:rsidR="00FB2087" w:rsidRPr="00E742C8" w:rsidRDefault="00FB2087" w:rsidP="00E742C8">
      <w:pPr>
        <w:spacing w:after="0" w:line="312" w:lineRule="auto"/>
        <w:rPr>
          <w:rFonts w:cs="Arial"/>
          <w:sz w:val="24"/>
          <w:szCs w:val="24"/>
        </w:rPr>
      </w:pPr>
      <w:r/>
    </w:p>
    <w:p w14:paraId="7BB21CC4"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5.4. Công việc</w:t>
      </w:r>
    </w:p>
    <w:p w14:paraId="7B06751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HR/Employee xem danh sách công việc được giao cho bản thân.</w:t>
      </w:r>
    </w:p>
    <w:p w14:paraId="41C64D1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nội dung và trạng thái của từng công việc.</w:t>
      </w:r>
    </w:p>
    <w:p w14:paraId="6F87660E"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Đánh dấu công việc đã hoàn thành theo phạm vi cho phép.</w:t>
      </w:r>
    </w:p>
    <w:p w14:paraId="386321F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Ghi chú tiến độ/kết quả khi cần.</w:t>
      </w:r>
    </w:p>
    <w:p w14:paraId="4E1AFCBC"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Tìm kiếm, lọc hoặc phân trang là chức năng con nếu danh sách lớn.</w:t>
      </w:r>
    </w:p>
    <w:p w14:paraId="7C5EA9BC" w14:textId="77777777" w:rsidR="00FB2087" w:rsidRPr="00E742C8" w:rsidRDefault="00000000" w:rsidP="00E742C8">
      <w:pPr>
        <w:pStyle w:val="Heading2"/>
        <w:spacing w:after="0" w:line="312" w:lineRule="auto"/>
        <w:rPr>
          <w:rFonts w:cs="Arial"/>
          <w:sz w:val="24"/>
          <w:szCs w:val="24"/>
        </w:rPr>
      </w:pPr>
      <w:r w:rsidRPr="00E742C8">
        <w:rPr>
          <w:rFonts w:cs="Arial"/>
          <w:sz w:val="24"/>
          <w:szCs w:val="24"/>
        </w:rPr>
        <w:t>5.5. Quản lý nhân viên</w:t>
      </w:r>
    </w:p>
    <w:p w14:paraId="56A291A6"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HR xem danh sách nhân viên.</w:t>
      </w:r>
    </w:p>
    <w:p w14:paraId="35BA6CFD"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Tìm kiếm, lọc và phân trang nằm trong màn hình danh sách.</w:t>
      </w:r>
    </w:p>
    <w:p w14:paraId="4BF3FE0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chi tiết hồ sơ và thông tin công việc của nhân viên.</w:t>
      </w:r>
    </w:p>
    <w:p w14:paraId="6A651D65"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Thêm và cập nhật thông tin nghiệp vụ của nhân viên.</w:t>
      </w:r>
    </w:p>
    <w:p w14:paraId="44259723" w14:textId="77777777" w:rsidR="00FB2087" w:rsidRPr="00E742C8" w:rsidRDefault="00000000" w:rsidP="00E742C8">
      <w:pPr>
        <w:pStyle w:val="ListBullet"/>
        <w:spacing w:line="312" w:lineRule="auto"/>
        <w:rPr>
          <w:rFonts w:ascii="Arial" w:hAnsi="Arial" w:cs="Arial"/>
          <w:sz w:val="24"/>
          <w:szCs w:val="24"/>
        </w:rPr>
      </w:pPr>
      <w:r w:rsidRPr="00E742C8">
        <w:rPr>
          <w:rFonts w:ascii="Arial" w:hAnsi="Arial" w:cs="Arial"/>
          <w:sz w:val="24"/>
          <w:szCs w:val="24"/>
        </w:rPr>
        <w:t>Gán/chuyển phòng ban, chức vụ và thay đổi trạng thái làm việc.</w:t>
      </w:r>
    </w:p>
    <w:p w14:paraId="712405AF"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Không xóa vật lý nhân viên trong nghiệp vụ thông thường để bảo toàn dữ liệu lịch sử.</w:t>
      </w:r>
    </w:p>
    <w:p w14:paraId="0DFB00F7" w14:textId="77777777" w:rsidR="00FB2087" w:rsidRPr="00E742C8" w:rsidRDefault="00000000" w:rsidP="00E742C8">
      <w:pPr>
        <w:pStyle w:val="Heading2"/>
        <w:spacing w:after="0" w:line="312" w:lineRule="auto"/>
        <w:rPr>
          <w:rFonts w:cs="Arial"/>
          <w:sz w:val="24"/>
          <w:szCs w:val="24"/>
        </w:rPr>
      </w:pPr>
      <w:r w:rsidRPr="00E742C8">
        <w:rPr>
          <w:rFonts w:cs="Arial"/>
          <w:sz w:val="24"/>
          <w:szCs w:val="24"/>
        </w:rPr>
        <w:t>5.6. Quản lý phòng ban</w:t>
      </w:r>
    </w:p>
    <w:p w14:paraId="7160B6E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HR xem danh sách phòng ban và thông tin chi tiết.</w:t>
      </w:r>
    </w:p>
    <w:p w14:paraId="2655BE72"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Thêm, cập nhật và quản lý trạng thái phòng ban.</w:t>
      </w:r>
    </w:p>
    <w:p w14:paraId="4277DF1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danh sách nhân viên thuộc từng phòng; chức vụ có thể được quản lý như dữ liệu phụ của hồ sơ nhân viên.</w:t>
      </w:r>
    </w:p>
    <w:p w14:paraId="0BB5B692" w14:textId="77777777" w:rsidR="00FB2087" w:rsidRPr="00E742C8" w:rsidRDefault="00000000" w:rsidP="00E742C8">
      <w:pPr>
        <w:pStyle w:val="ListBullet"/>
        <w:spacing w:line="312" w:lineRule="auto"/>
        <w:rPr>
          <w:rFonts w:ascii="Arial" w:hAnsi="Arial" w:cs="Arial"/>
          <w:sz w:val="24"/>
          <w:szCs w:val="24"/>
        </w:rPr>
      </w:pPr>
      <w:r w:rsidRPr="00E742C8">
        <w:rPr>
          <w:rFonts w:ascii="Arial" w:hAnsi="Arial" w:cs="Arial"/>
          <w:sz w:val="24"/>
          <w:szCs w:val="24"/>
        </w:rPr>
        <w:t>Không xóa phòng ban còn nhân viên; cần chuyển nhân viên trước hoặc chuyển phòng ban sang trạng thái inactive.</w:t>
      </w:r>
    </w:p>
    <w:p w14:paraId="5529AA46" w14:textId="77777777" w:rsidR="00FB2087" w:rsidRPr="00E742C8" w:rsidRDefault="00000000" w:rsidP="00E742C8">
      <w:pPr>
        <w:pStyle w:val="Heading2"/>
        <w:spacing w:after="0" w:line="312" w:lineRule="auto"/>
        <w:jc w:val="both"/>
        <w:rPr>
          <w:rFonts w:cs="Arial"/>
          <w:sz w:val="24"/>
          <w:szCs w:val="24"/>
        </w:rPr>
      </w:pPr>
      <w:r w:rsidRPr="00E742C8">
        <w:rPr>
          <w:rFonts w:cs="Arial"/>
          <w:sz w:val="24"/>
          <w:szCs w:val="24"/>
        </w:rPr>
        <w:t>5.7. Quản lý chấm công</w:t>
      </w:r>
    </w:p>
    <w:p w14:paraId="0742ABA5" w14:textId="77777777" w:rsidR="00FB2087" w:rsidRPr="00E742C8" w:rsidRDefault="00000000" w:rsidP="00E742C8">
      <w:pPr>
        <w:pStyle w:val="ListBullet"/>
        <w:spacing w:line="312" w:lineRule="auto"/>
        <w:rPr>
          <w:rFonts w:ascii="Arial" w:hAnsi="Arial" w:cs="Arial"/>
          <w:sz w:val="24"/>
          <w:szCs w:val="24"/>
        </w:rPr>
      </w:pPr>
      <w:r w:rsidRPr="00E742C8">
        <w:rPr>
          <w:rFonts w:ascii="Arial" w:hAnsi="Arial" w:cs="Arial"/>
          <w:sz w:val="24"/>
          <w:szCs w:val="24"/>
        </w:rPr>
        <w:t>HR xem danh sách chấm công toàn công ty.</w:t>
      </w:r>
    </w:p>
    <w:p w14:paraId="23BF874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Tìm kiếm theo mã/tên nhân viên; lọc theo ngày, tháng, phòng ban và trạng thái.</w:t>
      </w:r>
    </w:p>
    <w:p w14:paraId="05B45F7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Phân trang danh sách chấm công.</w:t>
      </w:r>
    </w:p>
    <w:p w14:paraId="73BF416D"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chi tiết bản ghi chấm công.</w:t>
      </w:r>
    </w:p>
    <w:p w14:paraId="0B3DF3B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Điều chỉnh check-in/check-out khi có sai sót.</w:t>
      </w:r>
    </w:p>
    <w:p w14:paraId="62BAF2A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Khi điều chỉnh bắt buộc nhập lý do/ghi chú và lưu người thực hiện, thời điểm điều chỉnh.</w:t>
      </w:r>
    </w:p>
    <w:p w14:paraId="38FC5F6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Thống kê chấm công hiển thị ngay trong trang quản lý; có nút Xuất Excel theo điều kiện lọc hiện tại.</w:t>
      </w:r>
    </w:p>
    <w:p w14:paraId="44E44DEE" w14:textId="77777777" w:rsidR="00FB2087" w:rsidRPr="00E742C8" w:rsidRDefault="00000000" w:rsidP="00E742C8">
      <w:pPr>
        <w:pStyle w:val="Heading2"/>
        <w:spacing w:after="0" w:line="312" w:lineRule="auto"/>
        <w:rPr>
          <w:rFonts w:cs="Arial"/>
          <w:sz w:val="24"/>
          <w:szCs w:val="24"/>
        </w:rPr>
      </w:pPr>
      <w:r w:rsidRPr="00E742C8">
        <w:rPr>
          <w:rFonts w:cs="Arial"/>
          <w:sz w:val="24"/>
          <w:szCs w:val="24"/>
        </w:rPr>
        <w:t>5.8. Quản lý tuyển dụng &amp; thôi việc</w:t>
      </w:r>
    </w:p>
    <w:p w14:paraId="058E6BB2" w14:textId="77777777" w:rsidR="00FB2087" w:rsidRPr="00E742C8" w:rsidRDefault="00000000" w:rsidP="00E742C8">
      <w:pPr>
        <w:pStyle w:val="ListBullet"/>
        <w:spacing w:line="312" w:lineRule="auto"/>
        <w:rPr>
          <w:rFonts w:ascii="Arial" w:hAnsi="Arial" w:cs="Arial"/>
          <w:sz w:val="24"/>
          <w:szCs w:val="24"/>
        </w:rPr>
      </w:pPr>
      <w:r w:rsidRPr="00E742C8">
        <w:rPr>
          <w:rFonts w:ascii="Arial" w:hAnsi="Arial" w:cs="Arial"/>
          <w:sz w:val="24"/>
          <w:szCs w:val="24"/>
        </w:rPr>
        <w:t>Chức năng dành cho HR và được tổ chức thành hai tab: Tuyển dụng và Thôi việc.</w:t>
      </w:r>
    </w:p>
    <w:p w14:paraId="43C64309"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Tab Tuyển dụng: xem danh sách, tìm kiếm/lọc, xem chi tiết và xử lý hồ sơ tuyển dụng.</w:t>
      </w:r>
    </w:p>
    <w:p w14:paraId="2806930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Khi tuyển dụng được chấp thuận, HR tạo/cập nhật hồ sơ nhân viên và hệ thống tạo PYC để Admin tạo tài khoản.</w:t>
      </w:r>
    </w:p>
    <w:p w14:paraId="1F433675"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Tab Thôi việc: xem danh sách, tìm kiếm/lọc, xem chi tiết và xử lý đơn thôi việc.</w:t>
      </w:r>
    </w:p>
    <w:p w14:paraId="708CE1D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Khi thôi việc được chấp thuận, HR cập nhật trạng thái nhân viên và hệ thống tạo PYC để Admin vô hiệu hóa tài khoản.</w:t>
      </w:r>
    </w:p>
    <w:p w14:paraId="67C11646"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Dữ liệu nhân viên và lịch sử liên quan không bị xóa khi thôi việc.</w:t>
      </w:r>
    </w:p>
    <w:p w14:paraId="7580708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Có thể hiển thị thống kê nhanh và nút Xuất Excel ngay trong chức năng này.</w:t>
      </w:r>
    </w:p>
    <w:p w14:paraId="5B6A5AAA"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5.9. Hồ sơ cá nhân</w:t>
      </w:r>
    </w:p>
    <w:p w14:paraId="1A25016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Admin, HR và Employee đều được xem hồ sơ cá nhân của chính mình.</w:t>
      </w:r>
    </w:p>
    <w:p w14:paraId="18B3978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Các thông tin hệ thống/nghiệp vụ như role, phòng ban, chức vụ, ngày vào làm và trạng thái không được tự sửa.</w:t>
      </w:r>
    </w:p>
    <w:p w14:paraId="3CC7BD2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Yêu cầu thay đổi hồ sơ là chức năng con trong màn hình Hồ sơ cá nhân, không tách thành module cấp cao.</w:t>
      </w:r>
    </w:p>
    <w:p w14:paraId="55AF543C"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Khi gửi yêu cầu thay đổi, hệ thống tạo PYC ở trạng thái pending; hồ sơ gốc chưa thay đổi.</w:t>
      </w:r>
    </w:p>
    <w:p w14:paraId="423F52F2"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Sau khi Admin duyệt PYC, hệ thống mới cập nhật dữ liệu hồ sơ tương ứng.</w:t>
      </w:r>
    </w:p>
    <w:tbl>
      <w:tblPr>
        <w:tblStyle w:val="TableGrid"/>
        <w:tblW w:w="0" w:type="auto"/>
        <w:jc w:val="center"/>
        <w:tblLook w:val="04A0" w:firstRow="1" w:lastRow="0" w:firstColumn="1" w:lastColumn="0" w:noHBand="0" w:noVBand="1"/>
      </w:tblPr>
      <w:tblGrid>
        <w:gridCol w:w="5112"/>
        <w:gridCol w:w="5112"/>
      </w:tblGrid>
      <w:tr w:rsidR="00FB2087" w:rsidRPr="00E742C8" w14:paraId="7B7661DF" w14:textId="77777777">
        <w:trPr>
          <w:cantSplit/>
          <w:tblHeader/>
          <w:jc w:val="center"/>
        </w:trPr>
        <w:tc>
          <w:tcPr>
            <w:tcW w:w="5112" w:type="dxa"/>
            <w:shd w:val="clear" w:color="auto" w:fill="1F4E79"/>
            <w:vAlign w:val="center"/>
          </w:tcPr>
          <w:p w14:paraId="3A7611DA"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Nhóm dữ liệu</w:t>
            </w:r>
          </w:p>
        </w:tc>
        <w:tc>
          <w:tcPr>
            <w:tcW w:w="5112" w:type="dxa"/>
            <w:shd w:val="clear" w:color="auto" w:fill="1F4E79"/>
            <w:vAlign w:val="center"/>
          </w:tcPr>
          <w:p w14:paraId="5E97AA8A"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Cách xử lý đề xuất</w:t>
            </w:r>
          </w:p>
        </w:tc>
      </w:tr>
      <w:tr w:rsidR="00FB2087" w:rsidRPr="00E742C8" w14:paraId="699D0604" w14:textId="77777777">
        <w:trPr>
          <w:cantSplit/>
          <w:jc w:val="center"/>
        </w:trPr>
        <w:tc>
          <w:tcPr>
            <w:tcW w:w="5112" w:type="dxa"/>
            <w:tcMar>
              <w:top w:w="90" w:type="dxa"/>
              <w:left w:w="100" w:type="dxa"/>
              <w:bottom w:w="90" w:type="dxa"/>
              <w:right w:w="100" w:type="dxa"/>
            </w:tcMar>
            <w:vAlign w:val="center"/>
          </w:tcPr>
          <w:p w14:paraId="07959DE1" w14:textId="77777777" w:rsidR="00FB2087" w:rsidRPr="00E742C8" w:rsidRDefault="00000000" w:rsidP="00E742C8">
            <w:pPr>
              <w:spacing w:after="0" w:line="312" w:lineRule="auto"/>
              <w:rPr>
                <w:rFonts w:cs="Arial"/>
                <w:sz w:val="24"/>
                <w:szCs w:val="24"/>
              </w:rPr>
            </w:pPr>
            <w:r w:rsidRPr="00E742C8">
              <w:rPr>
                <w:rFonts w:cs="Arial"/>
                <w:sz w:val="24"/>
                <w:szCs w:val="24"/>
              </w:rPr>
              <w:t>Điện thoại, địa chỉ, ngày sinh, giới tính, ảnh đại diện</w:t>
            </w:r>
          </w:p>
        </w:tc>
        <w:tc>
          <w:tcPr>
            <w:tcW w:w="5112" w:type="dxa"/>
            <w:tcMar>
              <w:top w:w="90" w:type="dxa"/>
              <w:left w:w="100" w:type="dxa"/>
              <w:bottom w:w="90" w:type="dxa"/>
              <w:right w:w="100" w:type="dxa"/>
            </w:tcMar>
            <w:vAlign w:val="center"/>
          </w:tcPr>
          <w:p w14:paraId="11D66994" w14:textId="77777777" w:rsidR="00FB2087" w:rsidRPr="00E742C8" w:rsidRDefault="00000000" w:rsidP="00E742C8">
            <w:pPr>
              <w:spacing w:after="0" w:line="312" w:lineRule="auto"/>
              <w:rPr>
                <w:rFonts w:cs="Arial"/>
                <w:sz w:val="24"/>
                <w:szCs w:val="24"/>
              </w:rPr>
            </w:pPr>
            <w:r w:rsidRPr="00E742C8">
              <w:rPr>
                <w:rFonts w:cs="Arial"/>
                <w:sz w:val="24"/>
                <w:szCs w:val="24"/>
              </w:rPr>
              <w:t>Cho phép HR/Employee tạo yêu cầu thay đổi từ Hồ sơ cá nhân; chỉ cập nhật sau khi Admin duyệt PYC.</w:t>
            </w:r>
          </w:p>
        </w:tc>
      </w:tr>
      <w:tr w:rsidR="00FB2087" w:rsidRPr="00E742C8" w14:paraId="1653DA35" w14:textId="77777777">
        <w:trPr>
          <w:cantSplit/>
          <w:jc w:val="center"/>
        </w:trPr>
        <w:tc>
          <w:tcPr>
            <w:tcW w:w="5112" w:type="dxa"/>
            <w:shd w:val="clear" w:color="auto" w:fill="F7F9FB"/>
            <w:tcMar>
              <w:top w:w="90" w:type="dxa"/>
              <w:left w:w="100" w:type="dxa"/>
              <w:bottom w:w="90" w:type="dxa"/>
              <w:right w:w="100" w:type="dxa"/>
            </w:tcMar>
            <w:vAlign w:val="center"/>
          </w:tcPr>
          <w:p w14:paraId="47FCAA95" w14:textId="77777777" w:rsidR="00FB2087" w:rsidRPr="00E742C8" w:rsidRDefault="00000000" w:rsidP="00E742C8">
            <w:pPr>
              <w:spacing w:after="0" w:line="312" w:lineRule="auto"/>
              <w:rPr>
                <w:rFonts w:cs="Arial"/>
                <w:sz w:val="24"/>
                <w:szCs w:val="24"/>
              </w:rPr>
            </w:pPr>
            <w:r w:rsidRPr="00E742C8">
              <w:rPr>
                <w:rFonts w:cs="Arial"/>
                <w:sz w:val="24"/>
                <w:szCs w:val="24"/>
              </w:rPr>
              <w:t>Họ tên / email cá nhân</w:t>
            </w:r>
          </w:p>
        </w:tc>
        <w:tc>
          <w:tcPr>
            <w:tcW w:w="5112" w:type="dxa"/>
            <w:shd w:val="clear" w:color="auto" w:fill="F7F9FB"/>
            <w:tcMar>
              <w:top w:w="90" w:type="dxa"/>
              <w:left w:w="100" w:type="dxa"/>
              <w:bottom w:w="90" w:type="dxa"/>
              <w:right w:w="100" w:type="dxa"/>
            </w:tcMar>
            <w:vAlign w:val="center"/>
          </w:tcPr>
          <w:p w14:paraId="4328FBE2" w14:textId="77777777" w:rsidR="00FB2087" w:rsidRPr="00E742C8" w:rsidRDefault="00000000" w:rsidP="00E742C8">
            <w:pPr>
              <w:spacing w:after="0" w:line="312" w:lineRule="auto"/>
              <w:rPr>
                <w:rFonts w:cs="Arial"/>
                <w:sz w:val="24"/>
                <w:szCs w:val="24"/>
              </w:rPr>
            </w:pPr>
            <w:r w:rsidRPr="00E742C8">
              <w:rPr>
                <w:rFonts w:cs="Arial"/>
                <w:sz w:val="24"/>
                <w:szCs w:val="24"/>
              </w:rPr>
              <w:t>Có thể tạo yêu cầu thay đổi; phải validation dữ liệu khi xử lý.</w:t>
            </w:r>
          </w:p>
        </w:tc>
      </w:tr>
      <w:tr w:rsidR="00FB2087" w:rsidRPr="00E742C8" w14:paraId="4632C3D6" w14:textId="77777777">
        <w:trPr>
          <w:cantSplit/>
          <w:jc w:val="center"/>
        </w:trPr>
        <w:tc>
          <w:tcPr>
            <w:tcW w:w="5112" w:type="dxa"/>
            <w:tcMar>
              <w:top w:w="90" w:type="dxa"/>
              <w:left w:w="100" w:type="dxa"/>
              <w:bottom w:w="90" w:type="dxa"/>
              <w:right w:w="100" w:type="dxa"/>
            </w:tcMar>
            <w:vAlign w:val="center"/>
          </w:tcPr>
          <w:p w14:paraId="29E6D336" w14:textId="77777777" w:rsidR="00FB2087" w:rsidRPr="00E742C8" w:rsidRDefault="00000000" w:rsidP="00E742C8">
            <w:pPr>
              <w:spacing w:after="0" w:line="312" w:lineRule="auto"/>
              <w:rPr>
                <w:rFonts w:cs="Arial"/>
                <w:sz w:val="24"/>
                <w:szCs w:val="24"/>
              </w:rPr>
            </w:pPr>
            <w:r w:rsidRPr="00E742C8">
              <w:rPr>
                <w:rFonts w:cs="Arial"/>
                <w:sz w:val="24"/>
                <w:szCs w:val="24"/>
              </w:rPr>
              <w:t>Mã nhân viên</w:t>
            </w:r>
          </w:p>
        </w:tc>
        <w:tc>
          <w:tcPr>
            <w:tcW w:w="5112" w:type="dxa"/>
            <w:tcMar>
              <w:top w:w="90" w:type="dxa"/>
              <w:left w:w="100" w:type="dxa"/>
              <w:bottom w:w="90" w:type="dxa"/>
              <w:right w:w="100" w:type="dxa"/>
            </w:tcMar>
            <w:vAlign w:val="center"/>
          </w:tcPr>
          <w:p w14:paraId="17417BB0" w14:textId="77777777" w:rsidR="00FB2087" w:rsidRPr="00E742C8" w:rsidRDefault="00000000" w:rsidP="00E742C8">
            <w:pPr>
              <w:spacing w:after="0" w:line="312" w:lineRule="auto"/>
              <w:rPr>
                <w:rFonts w:cs="Arial"/>
                <w:sz w:val="24"/>
                <w:szCs w:val="24"/>
              </w:rPr>
            </w:pPr>
            <w:r w:rsidRPr="00E742C8">
              <w:rPr>
                <w:rFonts w:cs="Arial"/>
                <w:sz w:val="24"/>
                <w:szCs w:val="24"/>
              </w:rPr>
              <w:t>Không cho người dùng tự sửa; HR quản lý trong nghiệp vụ nhân viên.</w:t>
            </w:r>
          </w:p>
        </w:tc>
      </w:tr>
      <w:tr w:rsidR="00FB2087" w:rsidRPr="00E742C8" w14:paraId="5115CB86" w14:textId="77777777">
        <w:trPr>
          <w:cantSplit/>
          <w:jc w:val="center"/>
        </w:trPr>
        <w:tc>
          <w:tcPr>
            <w:tcW w:w="5112" w:type="dxa"/>
            <w:shd w:val="clear" w:color="auto" w:fill="F7F9FB"/>
            <w:tcMar>
              <w:top w:w="90" w:type="dxa"/>
              <w:left w:w="100" w:type="dxa"/>
              <w:bottom w:w="90" w:type="dxa"/>
              <w:right w:w="100" w:type="dxa"/>
            </w:tcMar>
            <w:vAlign w:val="center"/>
          </w:tcPr>
          <w:p w14:paraId="248FCBB9" w14:textId="77777777" w:rsidR="00FB2087" w:rsidRPr="00E742C8" w:rsidRDefault="00000000" w:rsidP="00E742C8">
            <w:pPr>
              <w:spacing w:after="0" w:line="312" w:lineRule="auto"/>
              <w:rPr>
                <w:rFonts w:cs="Arial"/>
                <w:sz w:val="24"/>
                <w:szCs w:val="24"/>
              </w:rPr>
            </w:pPr>
            <w:r w:rsidRPr="00E742C8">
              <w:rPr>
                <w:rFonts w:cs="Arial"/>
                <w:sz w:val="24"/>
                <w:szCs w:val="24"/>
              </w:rPr>
              <w:t>Role</w:t>
            </w:r>
          </w:p>
        </w:tc>
        <w:tc>
          <w:tcPr>
            <w:tcW w:w="5112" w:type="dxa"/>
            <w:shd w:val="clear" w:color="auto" w:fill="F7F9FB"/>
            <w:tcMar>
              <w:top w:w="90" w:type="dxa"/>
              <w:left w:w="100" w:type="dxa"/>
              <w:bottom w:w="90" w:type="dxa"/>
              <w:right w:w="100" w:type="dxa"/>
            </w:tcMar>
            <w:vAlign w:val="center"/>
          </w:tcPr>
          <w:p w14:paraId="3B875006" w14:textId="77777777" w:rsidR="00FB2087" w:rsidRPr="00E742C8" w:rsidRDefault="00000000" w:rsidP="00E742C8">
            <w:pPr>
              <w:spacing w:after="0" w:line="312" w:lineRule="auto"/>
              <w:rPr>
                <w:rFonts w:cs="Arial"/>
                <w:sz w:val="24"/>
                <w:szCs w:val="24"/>
              </w:rPr>
            </w:pPr>
            <w:r w:rsidRPr="00E742C8">
              <w:rPr>
                <w:rFonts w:cs="Arial"/>
                <w:sz w:val="24"/>
                <w:szCs w:val="24"/>
              </w:rPr>
              <w:t>Chỉ Admin thay đổi trong Quản lý tài khoản.</w:t>
            </w:r>
          </w:p>
        </w:tc>
      </w:tr>
      <w:tr w:rsidR="00FB2087" w:rsidRPr="00E742C8" w14:paraId="605A6788" w14:textId="77777777">
        <w:trPr>
          <w:cantSplit/>
          <w:jc w:val="center"/>
        </w:trPr>
        <w:tc>
          <w:tcPr>
            <w:tcW w:w="5112" w:type="dxa"/>
            <w:tcMar>
              <w:top w:w="90" w:type="dxa"/>
              <w:left w:w="100" w:type="dxa"/>
              <w:bottom w:w="90" w:type="dxa"/>
              <w:right w:w="100" w:type="dxa"/>
            </w:tcMar>
            <w:vAlign w:val="center"/>
          </w:tcPr>
          <w:p w14:paraId="4C2DA93F" w14:textId="77777777" w:rsidR="00FB2087" w:rsidRPr="00E742C8" w:rsidRDefault="00000000" w:rsidP="00E742C8">
            <w:pPr>
              <w:spacing w:after="0" w:line="312" w:lineRule="auto"/>
              <w:rPr>
                <w:rFonts w:cs="Arial"/>
                <w:sz w:val="24"/>
                <w:szCs w:val="24"/>
              </w:rPr>
            </w:pPr>
            <w:r w:rsidRPr="00E742C8">
              <w:rPr>
                <w:rFonts w:cs="Arial"/>
                <w:sz w:val="24"/>
                <w:szCs w:val="24"/>
              </w:rPr>
              <w:t>Phòng ban, chức vụ, ngày vào làm, trạng thái</w:t>
            </w:r>
          </w:p>
        </w:tc>
        <w:tc>
          <w:tcPr>
            <w:tcW w:w="5112" w:type="dxa"/>
            <w:tcMar>
              <w:top w:w="90" w:type="dxa"/>
              <w:left w:w="100" w:type="dxa"/>
              <w:bottom w:w="90" w:type="dxa"/>
              <w:right w:w="100" w:type="dxa"/>
            </w:tcMar>
            <w:vAlign w:val="center"/>
          </w:tcPr>
          <w:p w14:paraId="0EC2C05D" w14:textId="77777777" w:rsidR="00FB2087" w:rsidRPr="00E742C8" w:rsidRDefault="00000000" w:rsidP="00E742C8">
            <w:pPr>
              <w:spacing w:after="0" w:line="312" w:lineRule="auto"/>
              <w:rPr>
                <w:rFonts w:cs="Arial"/>
                <w:sz w:val="24"/>
                <w:szCs w:val="24"/>
              </w:rPr>
            </w:pPr>
            <w:r w:rsidRPr="00E742C8">
              <w:rPr>
                <w:rFonts w:cs="Arial"/>
                <w:sz w:val="24"/>
                <w:szCs w:val="24"/>
              </w:rPr>
              <w:t>Dữ liệu nghiệp vụ do HR quản lý, không phải trường tự sửa của nhân viên.</w:t>
            </w:r>
          </w:p>
        </w:tc>
      </w:tr>
    </w:tbl>
    <w:p w14:paraId="125DDCE4"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5.10. Phiếu yêu cầu (PYC)</w:t>
      </w:r>
    </w:p>
    <w:p w14:paraId="35EFDB8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HR/Employee có thể tạo PYC hỗ trợ và theo dõi trạng thái các PYC do mình gửi.</w:t>
      </w:r>
    </w:p>
    <w:p w14:paraId="4DC6064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PYC phát sinh từ yêu cầu thay đổi hồ sơ cũng được hiển thị trong lịch sử PYC của người gửi.</w:t>
      </w:r>
    </w:p>
    <w:p w14:paraId="40EB1CF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Hệ thống có thể tự tạo PYC cho Admin khi HR hoàn tất tuyển dụng hoặc thôi việc để tạo/vô hiệu hóa tài khoản.</w:t>
      </w:r>
    </w:p>
    <w:p w14:paraId="16C32DC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Admin xem danh sách PYC; tìm kiếm, lọc, phân trang và xem chi tiết là chức năng con.</w:t>
      </w:r>
    </w:p>
    <w:p w14:paraId="58BF593F"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Trong chi tiết PYC, Admin có thể duyệt/từ chối và nhập ghi chú xử lý tùy loại yêu cầu.</w:t>
      </w:r>
    </w:p>
    <w:p w14:paraId="3FCFA3B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PYC đã xử lý không được duyệt/từ chối lần hai.</w:t>
      </w:r>
    </w:p>
    <w:p w14:paraId="125DDCE4"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5.11. Quản lý tài khoản</w:t>
      </w:r>
    </w:p>
    <w:p w14:paraId="35EFDB8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Chỉ Admin được truy cập chức năng Quản lý tài khoản.</w:t>
      </w:r>
    </w:p>
    <w:p w14:paraId="35EFDB8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danh sách tài khoản và thông tin role/trạng thái.</w:t>
      </w:r>
    </w:p>
    <w:p w14:paraId="35EFDB8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Tạo/kích hoạt tài khoản theo PYC được duyệt hoặc theo quy trình quản trị.</w:t>
      </w:r>
    </w:p>
    <w:p w14:paraId="35EFDB8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Gán role, khóa/mở tài khoản và reset mật khẩu khi cần.</w:t>
      </w:r>
    </w:p>
    <w:p w14:paraId="35EFDB8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Khi nhân viên thôi việc, Admin vô hiệu hóa tài khoản thay vì xóa dữ liệu lịch sử.</w:t>
      </w:r>
    </w:p>
    <w:p w14:paraId="1BC7CD64"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6. LUỒNG NGHIỆP VỤ QUAN TRỌNG</w:t>
      </w:r>
    </w:p>
    <w:p w14:paraId="5B1F341E"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6.1. Luồng đăng nhập và check-in bắt buộc</w:t>
      </w:r>
    </w:p>
    <w:p w14:paraId="571F44FA"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Người dùng nhập tài khoản/mật khẩu.</w:t>
      </w:r>
    </w:p>
    <w:p w14:paraId="65A6221B"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Hệ thống xác thực tài khoản và trạng thái active.</w:t>
      </w:r>
    </w:p>
    <w:p w14:paraId="3177463E"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Hệ thống đọc role.</w:t>
      </w:r>
    </w:p>
    <w:p w14:paraId="47CE8998"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Nếu Admin: chuyển trực tiếp đến Admin Dashboard.</w:t>
      </w:r>
    </w:p>
    <w:p w14:paraId="59817A96"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Nếu HR/Employee: kiểm tra attendance của ngày hiện tại.</w:t>
      </w:r>
    </w:p>
    <w:p w14:paraId="5748BBAF"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Nếu chưa check-in: chỉ cho truy cập màn hình check-in bắt buộc.</w:t>
      </w:r>
    </w:p>
    <w:p w14:paraId="1C5517B2"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Người dùng bấm Check-in -&gt; tạo bản ghi attendance của ngày.</w:t>
      </w:r>
    </w:p>
    <w:p w14:paraId="077AC974"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Sau khi lưu thành công -&gt; điều hướng tới dashboard/workspace chính.</w:t>
      </w:r>
    </w:p>
    <w:p w14:paraId="0C8F2D0D"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Khi người dùng đăng xuất: nếu đã check-in nhưng chưa check-out, hệ thống hiển thị bước check-out trước khi hoàn tất đăng xuất; nếu đã check-out thì kết thúc phiên trực tiếp.</w:t>
      </w:r>
    </w:p>
    <w:p w14:paraId="6BC01141"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6.2. Luồng yêu cầu thay đổi hồ sơ</w:t>
      </w:r>
    </w:p>
    <w:p w14:paraId="4262DA08"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Employee/HR mở Hồ sơ cá nhân và chọn Yêu cầu thay đổi.</w:t>
      </w:r>
    </w:p>
    <w:p w14:paraId="655342A4"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Hệ thống hiển thị dữ liệu hiện tại.</w:t>
      </w:r>
    </w:p>
    <w:p w14:paraId="46307055"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Người dùng nhập giá trị mới và gửi yêu cầu.</w:t>
      </w:r>
    </w:p>
    <w:p w14:paraId="4B525627"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Hệ thống validation và tạo PYC trạng thái pending; hồ sơ gốc chưa thay đổi.</w:t>
      </w:r>
    </w:p>
    <w:p w14:paraId="30BFF7E0"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Admin mở Xem danh sách PYC và xem chi tiết phiếu.</w:t>
      </w:r>
    </w:p>
    <w:p w14:paraId="4F9520D2"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Admin so sánh dữ liệu cũ - mới và nhập ghi chú khi cần.</w:t>
      </w:r>
    </w:p>
    <w:p w14:paraId="2718E6F7"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Nếu từ chối: lưu lý do/ghi chú, hồ sơ gốc không thay đổi.</w:t>
      </w:r>
    </w:p>
    <w:p w14:paraId="016160EF"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Nếu duyệt: cập nhật hồ sơ trong transaction và chuyển PYC sang approved/completed.</w:t>
      </w:r>
    </w:p>
    <w:p w14:paraId="0FD06414"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Hệ thống lưu người xử lý và thời điểm xử lý.</w:t>
      </w:r>
    </w:p>
    <w:p w14:paraId="489C1009"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Người gửi xem trạng thái PYC trong Phiếu yêu cầu.</w:t>
      </w:r>
    </w:p>
    <w:p w14:paraId="261FF42A"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6.3. Luồng tuyển dụng và thôi việc</w:t>
      </w:r>
    </w:p>
    <w:p w14:paraId="32E6A49C"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HR mở Quản lý tuyển dụng &amp; thôi việc và chọn tab tương ứng.</w:t>
      </w:r>
    </w:p>
    <w:p w14:paraId="5545B4BC"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Với Tuyển dụng: HR xử lý hồ sơ; khi chấp thuận, tạo hồ sơ nhân viên và hệ thống tạo PYC yêu cầu Admin tạo tài khoản.</w:t>
      </w:r>
    </w:p>
    <w:p w14:paraId="6E3375BF"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Admin xử lý PYC và tạo/kích hoạt tài khoản; tài khoản được liên kết với hồ sơ nhân viên.</w:t>
      </w:r>
    </w:p>
    <w:p w14:paraId="47391E57"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Với Thôi việc: HR chấp thuận đơn, cập nhật trạng thái nhân viên nhưng không xóa hồ sơ; hệ thống tạo PYC yêu cầu Admin vô hiệu hóa tài khoản.</w:t>
      </w:r>
    </w:p>
    <w:p w14:paraId="754DD67B"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Admin xử lý PYC và khóa tài khoản; dữ liệu nhân viên, chấm công và lịch sử vẫn được giữ lại.</w:t>
      </w:r>
    </w:p>
    <w:p w14:paraId="462A1595"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7. QUY TẮC NGHIỆP VỤ VÀ VALIDATION</w:t>
      </w:r>
    </w:p>
    <w:tbl>
      <w:tblPr>
        <w:tblStyle w:val="TableGrid"/>
        <w:tblW w:w="0" w:type="auto"/>
        <w:jc w:val="center"/>
        <w:tblLook w:val="04A0" w:firstRow="1" w:lastRow="0" w:firstColumn="1" w:lastColumn="0" w:noHBand="0" w:noVBand="1"/>
      </w:tblPr>
      <w:tblGrid>
        <w:gridCol w:w="5112"/>
        <w:gridCol w:w="5112"/>
      </w:tblGrid>
      <w:tr w:rsidR="00FB2087" w:rsidRPr="00E742C8" w14:paraId="497504F9" w14:textId="77777777">
        <w:trPr>
          <w:cantSplit/>
          <w:tblHeader/>
          <w:jc w:val="center"/>
        </w:trPr>
        <w:tc>
          <w:tcPr>
            <w:tcW w:w="5112" w:type="dxa"/>
            <w:shd w:val="clear" w:color="auto" w:fill="1F4E79"/>
            <w:vAlign w:val="center"/>
          </w:tcPr>
          <w:p w14:paraId="578ADA5B"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Nhóm</w:t>
            </w:r>
          </w:p>
        </w:tc>
        <w:tc>
          <w:tcPr>
            <w:tcW w:w="5112" w:type="dxa"/>
            <w:shd w:val="clear" w:color="auto" w:fill="1F4E79"/>
            <w:vAlign w:val="center"/>
          </w:tcPr>
          <w:p w14:paraId="04E7BE1D"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Quy tắc</w:t>
            </w:r>
          </w:p>
        </w:tc>
      </w:tr>
      <w:tr w:rsidR="00FB2087" w:rsidRPr="00E742C8" w14:paraId="7A236A60" w14:textId="77777777">
        <w:trPr>
          <w:cantSplit/>
          <w:jc w:val="center"/>
        </w:trPr>
        <w:tc>
          <w:tcPr>
            <w:tcW w:w="5112" w:type="dxa"/>
            <w:tcMar>
              <w:top w:w="90" w:type="dxa"/>
              <w:left w:w="100" w:type="dxa"/>
              <w:bottom w:w="90" w:type="dxa"/>
              <w:right w:w="100" w:type="dxa"/>
            </w:tcMar>
            <w:vAlign w:val="center"/>
          </w:tcPr>
          <w:p w14:paraId="294CA544" w14:textId="77777777" w:rsidR="00FB2087" w:rsidRPr="00E742C8" w:rsidRDefault="00000000" w:rsidP="00E742C8">
            <w:pPr>
              <w:spacing w:after="0" w:line="312" w:lineRule="auto"/>
              <w:rPr>
                <w:rFonts w:cs="Arial"/>
                <w:sz w:val="24"/>
                <w:szCs w:val="24"/>
              </w:rPr>
            </w:pPr>
            <w:r w:rsidRPr="00E742C8">
              <w:rPr>
                <w:rFonts w:cs="Arial"/>
                <w:sz w:val="24"/>
                <w:szCs w:val="24"/>
              </w:rPr>
              <w:t>Tài khoản</w:t>
            </w:r>
          </w:p>
        </w:tc>
        <w:tc>
          <w:tcPr>
            <w:tcW w:w="5112" w:type="dxa"/>
            <w:tcMar>
              <w:top w:w="90" w:type="dxa"/>
              <w:left w:w="100" w:type="dxa"/>
              <w:bottom w:w="90" w:type="dxa"/>
              <w:right w:w="100" w:type="dxa"/>
            </w:tcMar>
            <w:vAlign w:val="center"/>
          </w:tcPr>
          <w:p w14:paraId="7C6CEF40" w14:textId="77777777" w:rsidR="00FB2087" w:rsidRPr="00E742C8" w:rsidRDefault="00000000" w:rsidP="00E742C8">
            <w:pPr>
              <w:spacing w:after="0" w:line="312" w:lineRule="auto"/>
              <w:rPr>
                <w:rFonts w:cs="Arial"/>
                <w:sz w:val="24"/>
                <w:szCs w:val="24"/>
              </w:rPr>
            </w:pPr>
            <w:r w:rsidRPr="00E742C8">
              <w:rPr>
                <w:rFonts w:cs="Arial"/>
                <w:sz w:val="24"/>
                <w:szCs w:val="24"/>
              </w:rPr>
              <w:t>Email/username duy nhất; mật khẩu lưu hash; chỉ Admin quản lý role và trạng thái tài khoản.</w:t>
            </w:r>
          </w:p>
        </w:tc>
      </w:tr>
      <w:tr w:rsidR="00FB2087" w:rsidRPr="00E742C8" w14:paraId="6AE85350" w14:textId="77777777">
        <w:trPr>
          <w:cantSplit/>
          <w:jc w:val="center"/>
        </w:trPr>
        <w:tc>
          <w:tcPr>
            <w:tcW w:w="5112" w:type="dxa"/>
            <w:shd w:val="clear" w:color="auto" w:fill="F7F9FB"/>
            <w:tcMar>
              <w:top w:w="90" w:type="dxa"/>
              <w:left w:w="100" w:type="dxa"/>
              <w:bottom w:w="90" w:type="dxa"/>
              <w:right w:w="100" w:type="dxa"/>
            </w:tcMar>
            <w:vAlign w:val="center"/>
          </w:tcPr>
          <w:p w14:paraId="3BB4D618" w14:textId="77777777" w:rsidR="00FB2087" w:rsidRPr="00E742C8" w:rsidRDefault="00000000" w:rsidP="00E742C8">
            <w:pPr>
              <w:spacing w:after="0" w:line="312" w:lineRule="auto"/>
              <w:rPr>
                <w:rFonts w:cs="Arial"/>
                <w:sz w:val="24"/>
                <w:szCs w:val="24"/>
              </w:rPr>
            </w:pPr>
            <w:r w:rsidRPr="00E742C8">
              <w:rPr>
                <w:rFonts w:cs="Arial"/>
                <w:sz w:val="24"/>
                <w:szCs w:val="24"/>
              </w:rPr>
              <w:t>Nhân viên</w:t>
            </w:r>
          </w:p>
        </w:tc>
        <w:tc>
          <w:tcPr>
            <w:tcW w:w="5112" w:type="dxa"/>
            <w:shd w:val="clear" w:color="auto" w:fill="F7F9FB"/>
            <w:tcMar>
              <w:top w:w="90" w:type="dxa"/>
              <w:left w:w="100" w:type="dxa"/>
              <w:bottom w:w="90" w:type="dxa"/>
              <w:right w:w="100" w:type="dxa"/>
            </w:tcMar>
            <w:vAlign w:val="center"/>
          </w:tcPr>
          <w:p w14:paraId="23861BE1" w14:textId="77777777" w:rsidR="00FB2087" w:rsidRPr="00E742C8" w:rsidRDefault="00000000" w:rsidP="00E742C8">
            <w:pPr>
              <w:spacing w:after="0" w:line="312" w:lineRule="auto"/>
              <w:rPr>
                <w:rFonts w:cs="Arial"/>
                <w:sz w:val="24"/>
                <w:szCs w:val="24"/>
              </w:rPr>
            </w:pPr>
            <w:r w:rsidRPr="00E742C8">
              <w:rPr>
                <w:rFonts w:cs="Arial"/>
                <w:sz w:val="24"/>
                <w:szCs w:val="24"/>
              </w:rPr>
              <w:t>Mã nhân viên bắt buộc và duy nhất; dữ liệu nghiệp vụ do HR quản lý; không xóa vật lý khi nghỉ việc.</w:t>
            </w:r>
          </w:p>
        </w:tc>
      </w:tr>
      <w:tr w:rsidR="00FB2087" w:rsidRPr="00E742C8" w14:paraId="3A662A8C" w14:textId="77777777">
        <w:trPr>
          <w:cantSplit/>
          <w:jc w:val="center"/>
        </w:trPr>
        <w:tc>
          <w:tcPr>
            <w:tcW w:w="5112" w:type="dxa"/>
            <w:tcMar>
              <w:top w:w="90" w:type="dxa"/>
              <w:left w:w="100" w:type="dxa"/>
              <w:bottom w:w="90" w:type="dxa"/>
              <w:right w:w="100" w:type="dxa"/>
            </w:tcMar>
            <w:vAlign w:val="center"/>
          </w:tcPr>
          <w:p w14:paraId="6DD11653" w14:textId="77777777" w:rsidR="00FB2087" w:rsidRPr="00E742C8" w:rsidRDefault="00000000" w:rsidP="00E742C8">
            <w:pPr>
              <w:spacing w:after="0" w:line="312" w:lineRule="auto"/>
              <w:rPr>
                <w:rFonts w:cs="Arial"/>
                <w:sz w:val="24"/>
                <w:szCs w:val="24"/>
              </w:rPr>
            </w:pPr>
            <w:r w:rsidRPr="00E742C8">
              <w:rPr>
                <w:rFonts w:cs="Arial"/>
                <w:sz w:val="24"/>
                <w:szCs w:val="24"/>
              </w:rPr>
              <w:t>Chấm công</w:t>
            </w:r>
          </w:p>
        </w:tc>
        <w:tc>
          <w:tcPr>
            <w:tcW w:w="5112" w:type="dxa"/>
            <w:tcMar>
              <w:top w:w="90" w:type="dxa"/>
              <w:left w:w="100" w:type="dxa"/>
              <w:bottom w:w="90" w:type="dxa"/>
              <w:right w:w="100" w:type="dxa"/>
            </w:tcMar>
            <w:vAlign w:val="center"/>
          </w:tcPr>
          <w:p w14:paraId="09526E82" w14:textId="77777777" w:rsidR="00FB2087" w:rsidRPr="00E742C8" w:rsidRDefault="00000000" w:rsidP="00E742C8">
            <w:pPr>
              <w:spacing w:after="0" w:line="312" w:lineRule="auto"/>
              <w:rPr>
                <w:rFonts w:cs="Arial"/>
                <w:sz w:val="24"/>
                <w:szCs w:val="24"/>
              </w:rPr>
            </w:pPr>
            <w:r w:rsidRPr="00E742C8">
              <w:rPr>
                <w:rFonts w:cs="Arial"/>
                <w:sz w:val="24"/>
                <w:szCs w:val="24"/>
              </w:rPr>
              <w:t>Mỗi employee + work_date duy nhất; check-out &gt;= check-in; chỉ HR quản lý/điều chỉnh chấm công toàn công ty.</w:t>
            </w:r>
          </w:p>
        </w:tc>
      </w:tr>
      <w:tr w:rsidR="00FB2087" w:rsidRPr="00E742C8" w14:paraId="78750301" w14:textId="77777777">
        <w:trPr>
          <w:cantSplit/>
          <w:jc w:val="center"/>
        </w:trPr>
        <w:tc>
          <w:tcPr>
            <w:tcW w:w="5112" w:type="dxa"/>
            <w:shd w:val="clear" w:color="auto" w:fill="F7F9FB"/>
            <w:tcMar>
              <w:top w:w="90" w:type="dxa"/>
              <w:left w:w="100" w:type="dxa"/>
              <w:bottom w:w="90" w:type="dxa"/>
              <w:right w:w="100" w:type="dxa"/>
            </w:tcMar>
            <w:vAlign w:val="center"/>
          </w:tcPr>
          <w:p w14:paraId="7C7B14F9" w14:textId="77777777" w:rsidR="00FB2087" w:rsidRPr="00E742C8" w:rsidRDefault="00000000" w:rsidP="00E742C8">
            <w:pPr>
              <w:spacing w:after="0" w:line="312" w:lineRule="auto"/>
              <w:rPr>
                <w:rFonts w:cs="Arial"/>
                <w:sz w:val="24"/>
                <w:szCs w:val="24"/>
              </w:rPr>
            </w:pPr>
            <w:r w:rsidRPr="00E742C8">
              <w:rPr>
                <w:rFonts w:cs="Arial"/>
                <w:sz w:val="24"/>
                <w:szCs w:val="24"/>
              </w:rPr>
              <w:t>Chấm công bắt buộc</w:t>
            </w:r>
          </w:p>
        </w:tc>
        <w:tc>
          <w:tcPr>
            <w:tcW w:w="5112" w:type="dxa"/>
            <w:shd w:val="clear" w:color="auto" w:fill="F7F9FB"/>
            <w:tcMar>
              <w:top w:w="90" w:type="dxa"/>
              <w:left w:w="100" w:type="dxa"/>
              <w:bottom w:w="90" w:type="dxa"/>
              <w:right w:w="100" w:type="dxa"/>
            </w:tcMar>
            <w:vAlign w:val="center"/>
          </w:tcPr>
          <w:p w14:paraId="18E085AD" w14:textId="77777777" w:rsidR="00FB2087" w:rsidRPr="00E742C8" w:rsidRDefault="00000000" w:rsidP="00E742C8">
            <w:pPr>
              <w:spacing w:after="0" w:line="312" w:lineRule="auto"/>
              <w:rPr>
                <w:rFonts w:cs="Arial"/>
                <w:sz w:val="24"/>
                <w:szCs w:val="24"/>
              </w:rPr>
            </w:pPr>
            <w:r w:rsidRPr="00E742C8">
              <w:rPr>
                <w:rFonts w:cs="Arial"/>
                <w:sz w:val="24"/>
                <w:szCs w:val="24"/>
              </w:rPr>
              <w:t>Middleware chỉ áp dụng HR/Employee; Admin bỏ qua; tránh chặn route check-in/logout.</w:t>
            </w:r>
          </w:p>
        </w:tc>
      </w:tr>
      <w:tr w:rsidR="00FB2087" w:rsidRPr="00E742C8" w14:paraId="62C779D0" w14:textId="77777777">
        <w:trPr>
          <w:cantSplit/>
          <w:jc w:val="center"/>
        </w:trPr>
        <w:tc>
          <w:tcPr>
            <w:tcW w:w="5112" w:type="dxa"/>
            <w:tcMar>
              <w:top w:w="90" w:type="dxa"/>
              <w:left w:w="100" w:type="dxa"/>
              <w:bottom w:w="90" w:type="dxa"/>
              <w:right w:w="100" w:type="dxa"/>
            </w:tcMar>
            <w:vAlign w:val="center"/>
          </w:tcPr>
          <w:p w14:paraId="3C01304E" w14:textId="77777777" w:rsidR="00FB2087" w:rsidRPr="00E742C8" w:rsidRDefault="00000000" w:rsidP="00E742C8">
            <w:pPr>
              <w:spacing w:after="0" w:line="312" w:lineRule="auto"/>
              <w:rPr>
                <w:rFonts w:cs="Arial"/>
                <w:sz w:val="24"/>
                <w:szCs w:val="24"/>
              </w:rPr>
            </w:pPr>
            <w:r w:rsidRPr="00E742C8">
              <w:rPr>
                <w:rFonts w:cs="Arial"/>
                <w:sz w:val="24"/>
                <w:szCs w:val="24"/>
              </w:rPr>
              <w:t>Công việc</w:t>
            </w:r>
          </w:p>
        </w:tc>
        <w:tc>
          <w:tcPr>
            <w:tcW w:w="5112" w:type="dxa"/>
            <w:tcMar>
              <w:top w:w="90" w:type="dxa"/>
              <w:left w:w="100" w:type="dxa"/>
              <w:bottom w:w="90" w:type="dxa"/>
              <w:right w:w="100" w:type="dxa"/>
            </w:tcMar>
            <w:vAlign w:val="center"/>
          </w:tcPr>
          <w:p w14:paraId="14A6EC64" w14:textId="77777777" w:rsidR="00FB2087" w:rsidRPr="00E742C8" w:rsidRDefault="00000000" w:rsidP="00E742C8">
            <w:pPr>
              <w:spacing w:after="0" w:line="312" w:lineRule="auto"/>
              <w:rPr>
                <w:rFonts w:cs="Arial"/>
                <w:sz w:val="24"/>
                <w:szCs w:val="24"/>
              </w:rPr>
            </w:pPr>
            <w:r w:rsidRPr="00E742C8">
              <w:rPr>
                <w:rFonts w:cs="Arial"/>
                <w:sz w:val="24"/>
                <w:szCs w:val="24"/>
              </w:rPr>
              <w:t>HR/Employee chỉ thao tác các công việc thuộc phạm vi được giao; trạng thái/ghi chú phải được validation.</w:t>
            </w:r>
          </w:p>
        </w:tc>
      </w:tr>
      <w:tr w:rsidR="00FB2087" w:rsidRPr="00E742C8" w14:paraId="7BD3DC8A" w14:textId="77777777">
        <w:trPr>
          <w:cantSplit/>
          <w:jc w:val="center"/>
        </w:trPr>
        <w:tc>
          <w:tcPr>
            <w:tcW w:w="5112" w:type="dxa"/>
            <w:shd w:val="clear" w:color="auto" w:fill="F7F9FB"/>
            <w:tcMar>
              <w:top w:w="90" w:type="dxa"/>
              <w:left w:w="100" w:type="dxa"/>
              <w:bottom w:w="90" w:type="dxa"/>
              <w:right w:w="100" w:type="dxa"/>
            </w:tcMar>
            <w:vAlign w:val="center"/>
          </w:tcPr>
          <w:p w14:paraId="19991754" w14:textId="77777777" w:rsidR="00FB2087" w:rsidRPr="00E742C8" w:rsidRDefault="00000000" w:rsidP="00E742C8">
            <w:pPr>
              <w:spacing w:after="0" w:line="312" w:lineRule="auto"/>
              <w:rPr>
                <w:rFonts w:cs="Arial"/>
                <w:sz w:val="24"/>
                <w:szCs w:val="24"/>
              </w:rPr>
            </w:pPr>
            <w:r w:rsidRPr="00E742C8">
              <w:rPr>
                <w:rFonts w:cs="Arial"/>
                <w:sz w:val="24"/>
                <w:szCs w:val="24"/>
              </w:rPr>
              <w:t>Phòng ban</w:t>
            </w:r>
          </w:p>
        </w:tc>
        <w:tc>
          <w:tcPr>
            <w:tcW w:w="5112" w:type="dxa"/>
            <w:shd w:val="clear" w:color="auto" w:fill="F7F9FB"/>
            <w:tcMar>
              <w:top w:w="90" w:type="dxa"/>
              <w:left w:w="100" w:type="dxa"/>
              <w:bottom w:w="90" w:type="dxa"/>
              <w:right w:w="100" w:type="dxa"/>
            </w:tcMar>
            <w:vAlign w:val="center"/>
          </w:tcPr>
          <w:p w14:paraId="2120A12C" w14:textId="77777777" w:rsidR="00FB2087" w:rsidRPr="00E742C8" w:rsidRDefault="00000000" w:rsidP="00E742C8">
            <w:pPr>
              <w:spacing w:after="0" w:line="312" w:lineRule="auto"/>
              <w:rPr>
                <w:rFonts w:cs="Arial"/>
                <w:sz w:val="24"/>
                <w:szCs w:val="24"/>
              </w:rPr>
            </w:pPr>
            <w:r w:rsidRPr="00E742C8">
              <w:rPr>
                <w:rFonts w:cs="Arial"/>
                <w:sz w:val="24"/>
                <w:szCs w:val="24"/>
              </w:rPr>
              <w:t>Không xóa phòng đang có nhân viên hoặc chuyển sang inactive.</w:t>
            </w:r>
          </w:p>
        </w:tc>
      </w:tr>
      <w:tr w:rsidR="00FB2087" w:rsidRPr="00E742C8" w14:paraId="6B180BFC" w14:textId="77777777">
        <w:trPr>
          <w:cantSplit/>
          <w:jc w:val="center"/>
        </w:trPr>
        <w:tc>
          <w:tcPr>
            <w:tcW w:w="5112" w:type="dxa"/>
            <w:tcMar>
              <w:top w:w="90" w:type="dxa"/>
              <w:left w:w="100" w:type="dxa"/>
              <w:bottom w:w="90" w:type="dxa"/>
              <w:right w:w="100" w:type="dxa"/>
            </w:tcMar>
            <w:vAlign w:val="center"/>
          </w:tcPr>
          <w:p w14:paraId="09C085E2" w14:textId="77777777" w:rsidR="00FB2087" w:rsidRPr="00E742C8" w:rsidRDefault="00000000" w:rsidP="00E742C8">
            <w:pPr>
              <w:spacing w:after="0" w:line="312" w:lineRule="auto"/>
              <w:rPr>
                <w:rFonts w:cs="Arial"/>
                <w:sz w:val="24"/>
                <w:szCs w:val="24"/>
              </w:rPr>
            </w:pPr>
            <w:r w:rsidRPr="00E742C8">
              <w:rPr>
                <w:rFonts w:cs="Arial"/>
                <w:sz w:val="24"/>
                <w:szCs w:val="24"/>
              </w:rPr>
              <w:t>Hồ sơ</w:t>
            </w:r>
          </w:p>
        </w:tc>
        <w:tc>
          <w:tcPr>
            <w:tcW w:w="5112" w:type="dxa"/>
            <w:tcMar>
              <w:top w:w="90" w:type="dxa"/>
              <w:left w:w="100" w:type="dxa"/>
              <w:bottom w:w="90" w:type="dxa"/>
              <w:right w:w="100" w:type="dxa"/>
            </w:tcMar>
            <w:vAlign w:val="center"/>
          </w:tcPr>
          <w:p w14:paraId="39DCEA5F" w14:textId="77777777" w:rsidR="00FB2087" w:rsidRPr="00E742C8" w:rsidRDefault="00000000" w:rsidP="00E742C8">
            <w:pPr>
              <w:spacing w:after="0" w:line="312" w:lineRule="auto"/>
              <w:rPr>
                <w:rFonts w:cs="Arial"/>
                <w:sz w:val="24"/>
                <w:szCs w:val="24"/>
              </w:rPr>
            </w:pPr>
            <w:r w:rsidRPr="00E742C8">
              <w:rPr>
                <w:rFonts w:cs="Arial"/>
                <w:sz w:val="24"/>
                <w:szCs w:val="24"/>
              </w:rPr>
              <w:t>Yêu cầu thay đổi hồ sơ là chức năng con trong Hồ sơ cá nhân và tạo PYC để Admin xử lý.</w:t>
            </w:r>
          </w:p>
        </w:tc>
      </w:tr>
      <w:tr w:rsidR="00FB2087" w:rsidRPr="00E742C8" w14:paraId="6AAD33C5" w14:textId="77777777">
        <w:trPr>
          <w:cantSplit/>
          <w:jc w:val="center"/>
        </w:trPr>
        <w:tc>
          <w:tcPr>
            <w:tcW w:w="5112" w:type="dxa"/>
            <w:shd w:val="clear" w:color="auto" w:fill="F7F9FB"/>
            <w:tcMar>
              <w:top w:w="90" w:type="dxa"/>
              <w:left w:w="100" w:type="dxa"/>
              <w:bottom w:w="90" w:type="dxa"/>
              <w:right w:w="100" w:type="dxa"/>
            </w:tcMar>
            <w:vAlign w:val="center"/>
          </w:tcPr>
          <w:p w14:paraId="1490BBB5" w14:textId="77777777" w:rsidR="00FB2087" w:rsidRPr="00E742C8" w:rsidRDefault="00000000" w:rsidP="00E742C8">
            <w:pPr>
              <w:spacing w:after="0" w:line="312" w:lineRule="auto"/>
              <w:rPr>
                <w:rFonts w:cs="Arial"/>
                <w:sz w:val="24"/>
                <w:szCs w:val="24"/>
              </w:rPr>
            </w:pPr>
            <w:r w:rsidRPr="00E742C8">
              <w:rPr>
                <w:rFonts w:cs="Arial"/>
                <w:sz w:val="24"/>
                <w:szCs w:val="24"/>
              </w:rPr>
              <w:t>Phiếu yêu cầu</w:t>
            </w:r>
          </w:p>
        </w:tc>
        <w:tc>
          <w:tcPr>
            <w:tcW w:w="5112" w:type="dxa"/>
            <w:shd w:val="clear" w:color="auto" w:fill="F7F9FB"/>
            <w:tcMar>
              <w:top w:w="90" w:type="dxa"/>
              <w:left w:w="100" w:type="dxa"/>
              <w:bottom w:w="90" w:type="dxa"/>
              <w:right w:w="100" w:type="dxa"/>
            </w:tcMar>
            <w:vAlign w:val="center"/>
          </w:tcPr>
          <w:p w14:paraId="0F7DDDA8" w14:textId="77777777" w:rsidR="00FB2087" w:rsidRPr="00E742C8" w:rsidRDefault="00000000" w:rsidP="00E742C8">
            <w:pPr>
              <w:spacing w:after="0" w:line="312" w:lineRule="auto"/>
              <w:rPr>
                <w:rFonts w:cs="Arial"/>
                <w:sz w:val="24"/>
                <w:szCs w:val="24"/>
              </w:rPr>
            </w:pPr>
            <w:r w:rsidRPr="00E742C8">
              <w:rPr>
                <w:rFonts w:cs="Arial"/>
                <w:sz w:val="24"/>
                <w:szCs w:val="24"/>
              </w:rPr>
              <w:t>Chỉ PYC pending mới được duyệt/từ chối; PYC đã xử lý không được xử lý lần hai.</w:t>
            </w:r>
          </w:p>
        </w:tc>
      </w:tr>
      <w:tr w:rsidR="00FB2087" w:rsidRPr="00E742C8" w14:paraId="45F986EB" w14:textId="77777777">
        <w:trPr>
          <w:cantSplit/>
          <w:jc w:val="center"/>
        </w:trPr>
        <w:tc>
          <w:tcPr>
            <w:tcW w:w="5112" w:type="dxa"/>
            <w:tcMar>
              <w:top w:w="90" w:type="dxa"/>
              <w:left w:w="100" w:type="dxa"/>
              <w:bottom w:w="90" w:type="dxa"/>
              <w:right w:w="100" w:type="dxa"/>
            </w:tcMar>
            <w:vAlign w:val="center"/>
          </w:tcPr>
          <w:p w14:paraId="11A8002F" w14:textId="77777777" w:rsidR="00FB2087" w:rsidRPr="00E742C8" w:rsidRDefault="00000000" w:rsidP="00E742C8">
            <w:pPr>
              <w:spacing w:after="0" w:line="312" w:lineRule="auto"/>
              <w:rPr>
                <w:rFonts w:cs="Arial"/>
                <w:sz w:val="24"/>
                <w:szCs w:val="24"/>
              </w:rPr>
            </w:pPr>
            <w:r w:rsidRPr="00E742C8">
              <w:rPr>
                <w:rFonts w:cs="Arial"/>
                <w:sz w:val="24"/>
                <w:szCs w:val="24"/>
              </w:rPr>
              <w:t>Tuyển dụng/Thôi việc</w:t>
            </w:r>
          </w:p>
        </w:tc>
        <w:tc>
          <w:tcPr>
            <w:tcW w:w="5112" w:type="dxa"/>
            <w:tcMar>
              <w:top w:w="90" w:type="dxa"/>
              <w:left w:w="100" w:type="dxa"/>
              <w:bottom w:w="90" w:type="dxa"/>
              <w:right w:w="100" w:type="dxa"/>
            </w:tcMar>
            <w:vAlign w:val="center"/>
          </w:tcPr>
          <w:p w14:paraId="751BC8F6" w14:textId="77777777" w:rsidR="00FB2087" w:rsidRPr="00E742C8" w:rsidRDefault="00000000" w:rsidP="00E742C8">
            <w:pPr>
              <w:spacing w:after="0" w:line="312" w:lineRule="auto"/>
              <w:rPr>
                <w:rFonts w:cs="Arial"/>
                <w:sz w:val="24"/>
                <w:szCs w:val="24"/>
              </w:rPr>
            </w:pPr>
            <w:r w:rsidRPr="00E742C8">
              <w:rPr>
                <w:rFonts w:cs="Arial"/>
                <w:sz w:val="24"/>
                <w:szCs w:val="24"/>
              </w:rPr>
              <w:t>HR xử lý nghiệp vụ; hoàn tất có thể sinh PYC để Admin tạo hoặc vô hiệu hóa tài khoản.</w:t>
            </w:r>
          </w:p>
        </w:tc>
      </w:tr>
      <w:tr w:rsidR="00FB2087" w:rsidRPr="00E742C8" w14:paraId="3D60F4FE" w14:textId="77777777">
        <w:trPr>
          <w:cantSplit/>
          <w:jc w:val="center"/>
        </w:trPr>
        <w:tc>
          <w:tcPr>
            <w:tcW w:w="5112" w:type="dxa"/>
            <w:shd w:val="clear" w:color="auto" w:fill="F7F9FB"/>
            <w:tcMar>
              <w:top w:w="90" w:type="dxa"/>
              <w:left w:w="100" w:type="dxa"/>
              <w:bottom w:w="90" w:type="dxa"/>
              <w:right w:w="100" w:type="dxa"/>
            </w:tcMar>
            <w:vAlign w:val="center"/>
          </w:tcPr>
          <w:p w14:paraId="10B9C176" w14:textId="77777777" w:rsidR="00FB2087" w:rsidRPr="00E742C8" w:rsidRDefault="00000000" w:rsidP="00E742C8">
            <w:pPr>
              <w:spacing w:after="0" w:line="312" w:lineRule="auto"/>
              <w:rPr>
                <w:rFonts w:cs="Arial"/>
                <w:sz w:val="24"/>
                <w:szCs w:val="24"/>
              </w:rPr>
            </w:pPr>
            <w:r w:rsidRPr="00E742C8">
              <w:rPr>
                <w:rFonts w:cs="Arial"/>
                <w:sz w:val="24"/>
                <w:szCs w:val="24"/>
              </w:rPr>
              <w:t>Bảo mật</w:t>
            </w:r>
          </w:p>
        </w:tc>
        <w:tc>
          <w:tcPr>
            <w:tcW w:w="5112" w:type="dxa"/>
            <w:shd w:val="clear" w:color="auto" w:fill="F7F9FB"/>
            <w:tcMar>
              <w:top w:w="90" w:type="dxa"/>
              <w:left w:w="100" w:type="dxa"/>
              <w:bottom w:w="90" w:type="dxa"/>
              <w:right w:w="100" w:type="dxa"/>
            </w:tcMar>
            <w:vAlign w:val="center"/>
          </w:tcPr>
          <w:p w14:paraId="413F8869" w14:textId="77777777" w:rsidR="00FB2087" w:rsidRPr="00E742C8" w:rsidRDefault="00000000" w:rsidP="00E742C8">
            <w:pPr>
              <w:spacing w:after="0" w:line="312" w:lineRule="auto"/>
              <w:rPr>
                <w:rFonts w:cs="Arial"/>
                <w:sz w:val="24"/>
                <w:szCs w:val="24"/>
              </w:rPr>
            </w:pPr>
            <w:r w:rsidRPr="00E742C8">
              <w:rPr>
                <w:rFonts w:cs="Arial"/>
                <w:sz w:val="24"/>
                <w:szCs w:val="24"/>
              </w:rPr>
              <w:t>Kiểm tra quyền ở backend; không dựa vào việc ẩn menu.</w:t>
            </w:r>
          </w:p>
        </w:tc>
      </w:tr>
    </w:tbl>
    <w:p w14:paraId="4BA38DBD"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7.1. Validation gợi ý</w:t>
      </w:r>
    </w:p>
    <w:tbl>
      <w:tblPr>
        <w:tblStyle w:val="TableGrid"/>
        <w:tblW w:w="0" w:type="auto"/>
        <w:jc w:val="center"/>
        <w:tblLook w:val="04A0" w:firstRow="1" w:lastRow="0" w:firstColumn="1" w:lastColumn="0" w:noHBand="0" w:noVBand="1"/>
      </w:tblPr>
      <w:tblGrid>
        <w:gridCol w:w="5112"/>
        <w:gridCol w:w="5112"/>
      </w:tblGrid>
      <w:tr w:rsidR="00FB2087" w:rsidRPr="00E742C8" w14:paraId="04CF1928" w14:textId="77777777">
        <w:trPr>
          <w:cantSplit/>
          <w:tblHeader/>
          <w:jc w:val="center"/>
        </w:trPr>
        <w:tc>
          <w:tcPr>
            <w:tcW w:w="5112" w:type="dxa"/>
            <w:shd w:val="clear" w:color="auto" w:fill="1F4E79"/>
            <w:vAlign w:val="center"/>
          </w:tcPr>
          <w:p w14:paraId="5C8160DA"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Trường</w:t>
            </w:r>
          </w:p>
        </w:tc>
        <w:tc>
          <w:tcPr>
            <w:tcW w:w="5112" w:type="dxa"/>
            <w:shd w:val="clear" w:color="auto" w:fill="1F4E79"/>
            <w:vAlign w:val="center"/>
          </w:tcPr>
          <w:p w14:paraId="6A6D7930"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Validation gợi ý</w:t>
            </w:r>
          </w:p>
        </w:tc>
      </w:tr>
      <w:tr w:rsidR="00FB2087" w:rsidRPr="00E742C8" w14:paraId="7BECB84D" w14:textId="77777777">
        <w:trPr>
          <w:cantSplit/>
          <w:jc w:val="center"/>
        </w:trPr>
        <w:tc>
          <w:tcPr>
            <w:tcW w:w="5112" w:type="dxa"/>
            <w:tcMar>
              <w:top w:w="90" w:type="dxa"/>
              <w:left w:w="100" w:type="dxa"/>
              <w:bottom w:w="90" w:type="dxa"/>
              <w:right w:w="100" w:type="dxa"/>
            </w:tcMar>
            <w:vAlign w:val="center"/>
          </w:tcPr>
          <w:p w14:paraId="1804CA88" w14:textId="77777777" w:rsidR="00FB2087" w:rsidRPr="00E742C8" w:rsidRDefault="00000000" w:rsidP="00E742C8">
            <w:pPr>
              <w:spacing w:after="0" w:line="312" w:lineRule="auto"/>
              <w:rPr>
                <w:rFonts w:cs="Arial"/>
                <w:sz w:val="24"/>
                <w:szCs w:val="24"/>
              </w:rPr>
            </w:pPr>
            <w:r w:rsidRPr="00E742C8">
              <w:rPr>
                <w:rFonts w:cs="Arial"/>
                <w:sz w:val="24"/>
                <w:szCs w:val="24"/>
              </w:rPr>
              <w:t>employee_code</w:t>
            </w:r>
          </w:p>
        </w:tc>
        <w:tc>
          <w:tcPr>
            <w:tcW w:w="5112" w:type="dxa"/>
            <w:tcMar>
              <w:top w:w="90" w:type="dxa"/>
              <w:left w:w="100" w:type="dxa"/>
              <w:bottom w:w="90" w:type="dxa"/>
              <w:right w:w="100" w:type="dxa"/>
            </w:tcMar>
            <w:vAlign w:val="center"/>
          </w:tcPr>
          <w:p w14:paraId="0ADA8353" w14:textId="77777777" w:rsidR="00FB2087" w:rsidRPr="00E742C8" w:rsidRDefault="00000000" w:rsidP="00E742C8">
            <w:pPr>
              <w:spacing w:after="0" w:line="312" w:lineRule="auto"/>
              <w:rPr>
                <w:rFonts w:cs="Arial"/>
                <w:sz w:val="24"/>
                <w:szCs w:val="24"/>
              </w:rPr>
            </w:pPr>
            <w:r w:rsidRPr="00E742C8">
              <w:rPr>
                <w:rFonts w:cs="Arial"/>
                <w:sz w:val="24"/>
                <w:szCs w:val="24"/>
              </w:rPr>
              <w:t>required, unique, giới hạn độ dài</w:t>
            </w:r>
          </w:p>
        </w:tc>
      </w:tr>
      <w:tr w:rsidR="00FB2087" w:rsidRPr="00E742C8" w14:paraId="2C12D255" w14:textId="77777777">
        <w:trPr>
          <w:cantSplit/>
          <w:jc w:val="center"/>
        </w:trPr>
        <w:tc>
          <w:tcPr>
            <w:tcW w:w="5112" w:type="dxa"/>
            <w:shd w:val="clear" w:color="auto" w:fill="F7F9FB"/>
            <w:tcMar>
              <w:top w:w="90" w:type="dxa"/>
              <w:left w:w="100" w:type="dxa"/>
              <w:bottom w:w="90" w:type="dxa"/>
              <w:right w:w="100" w:type="dxa"/>
            </w:tcMar>
            <w:vAlign w:val="center"/>
          </w:tcPr>
          <w:p w14:paraId="4367682B" w14:textId="77777777" w:rsidR="00FB2087" w:rsidRPr="00E742C8" w:rsidRDefault="00000000" w:rsidP="00E742C8">
            <w:pPr>
              <w:spacing w:after="0" w:line="312" w:lineRule="auto"/>
              <w:rPr>
                <w:rFonts w:cs="Arial"/>
                <w:sz w:val="24"/>
                <w:szCs w:val="24"/>
              </w:rPr>
            </w:pPr>
            <w:r w:rsidRPr="00E742C8">
              <w:rPr>
                <w:rFonts w:cs="Arial"/>
                <w:sz w:val="24"/>
                <w:szCs w:val="24"/>
              </w:rPr>
              <w:t>full_name</w:t>
            </w:r>
          </w:p>
        </w:tc>
        <w:tc>
          <w:tcPr>
            <w:tcW w:w="5112" w:type="dxa"/>
            <w:shd w:val="clear" w:color="auto" w:fill="F7F9FB"/>
            <w:tcMar>
              <w:top w:w="90" w:type="dxa"/>
              <w:left w:w="100" w:type="dxa"/>
              <w:bottom w:w="90" w:type="dxa"/>
              <w:right w:w="100" w:type="dxa"/>
            </w:tcMar>
            <w:vAlign w:val="center"/>
          </w:tcPr>
          <w:p w14:paraId="71141FBF" w14:textId="77777777" w:rsidR="00FB2087" w:rsidRPr="00E742C8" w:rsidRDefault="00000000" w:rsidP="00E742C8">
            <w:pPr>
              <w:spacing w:after="0" w:line="312" w:lineRule="auto"/>
              <w:rPr>
                <w:rFonts w:cs="Arial"/>
                <w:sz w:val="24"/>
                <w:szCs w:val="24"/>
              </w:rPr>
            </w:pPr>
            <w:r w:rsidRPr="00E742C8">
              <w:rPr>
                <w:rFonts w:cs="Arial"/>
                <w:sz w:val="24"/>
                <w:szCs w:val="24"/>
              </w:rPr>
              <w:t>required, string, max length</w:t>
            </w:r>
          </w:p>
        </w:tc>
      </w:tr>
      <w:tr w:rsidR="00FB2087" w:rsidRPr="00E742C8" w14:paraId="5AE37854" w14:textId="77777777">
        <w:trPr>
          <w:cantSplit/>
          <w:jc w:val="center"/>
        </w:trPr>
        <w:tc>
          <w:tcPr>
            <w:tcW w:w="5112" w:type="dxa"/>
            <w:tcMar>
              <w:top w:w="90" w:type="dxa"/>
              <w:left w:w="100" w:type="dxa"/>
              <w:bottom w:w="90" w:type="dxa"/>
              <w:right w:w="100" w:type="dxa"/>
            </w:tcMar>
            <w:vAlign w:val="center"/>
          </w:tcPr>
          <w:p w14:paraId="691BC8BD" w14:textId="77777777" w:rsidR="00FB2087" w:rsidRPr="00E742C8" w:rsidRDefault="00000000" w:rsidP="00E742C8">
            <w:pPr>
              <w:spacing w:after="0" w:line="312" w:lineRule="auto"/>
              <w:rPr>
                <w:rFonts w:cs="Arial"/>
                <w:sz w:val="24"/>
                <w:szCs w:val="24"/>
              </w:rPr>
            </w:pPr>
            <w:r w:rsidRPr="00E742C8">
              <w:rPr>
                <w:rFonts w:cs="Arial"/>
                <w:sz w:val="24"/>
                <w:szCs w:val="24"/>
              </w:rPr>
              <w:t>email</w:t>
            </w:r>
          </w:p>
        </w:tc>
        <w:tc>
          <w:tcPr>
            <w:tcW w:w="5112" w:type="dxa"/>
            <w:tcMar>
              <w:top w:w="90" w:type="dxa"/>
              <w:left w:w="100" w:type="dxa"/>
              <w:bottom w:w="90" w:type="dxa"/>
              <w:right w:w="100" w:type="dxa"/>
            </w:tcMar>
            <w:vAlign w:val="center"/>
          </w:tcPr>
          <w:p w14:paraId="69F0EDE6" w14:textId="77777777" w:rsidR="00FB2087" w:rsidRPr="00E742C8" w:rsidRDefault="00000000" w:rsidP="00E742C8">
            <w:pPr>
              <w:spacing w:after="0" w:line="312" w:lineRule="auto"/>
              <w:rPr>
                <w:rFonts w:cs="Arial"/>
                <w:sz w:val="24"/>
                <w:szCs w:val="24"/>
              </w:rPr>
            </w:pPr>
            <w:r w:rsidRPr="00E742C8">
              <w:rPr>
                <w:rFonts w:cs="Arial"/>
                <w:sz w:val="24"/>
                <w:szCs w:val="24"/>
              </w:rPr>
              <w:t>required, email, unique</w:t>
            </w:r>
          </w:p>
        </w:tc>
      </w:tr>
      <w:tr w:rsidR="00FB2087" w:rsidRPr="00E742C8" w14:paraId="1A6E7D4A" w14:textId="77777777">
        <w:trPr>
          <w:cantSplit/>
          <w:jc w:val="center"/>
        </w:trPr>
        <w:tc>
          <w:tcPr>
            <w:tcW w:w="5112" w:type="dxa"/>
            <w:shd w:val="clear" w:color="auto" w:fill="F7F9FB"/>
            <w:tcMar>
              <w:top w:w="90" w:type="dxa"/>
              <w:left w:w="100" w:type="dxa"/>
              <w:bottom w:w="90" w:type="dxa"/>
              <w:right w:w="100" w:type="dxa"/>
            </w:tcMar>
            <w:vAlign w:val="center"/>
          </w:tcPr>
          <w:p w14:paraId="638C1E4F" w14:textId="77777777" w:rsidR="00FB2087" w:rsidRPr="00E742C8" w:rsidRDefault="00000000" w:rsidP="00E742C8">
            <w:pPr>
              <w:spacing w:after="0" w:line="312" w:lineRule="auto"/>
              <w:rPr>
                <w:rFonts w:cs="Arial"/>
                <w:sz w:val="24"/>
                <w:szCs w:val="24"/>
              </w:rPr>
            </w:pPr>
            <w:r w:rsidRPr="00E742C8">
              <w:rPr>
                <w:rFonts w:cs="Arial"/>
                <w:sz w:val="24"/>
                <w:szCs w:val="24"/>
              </w:rPr>
              <w:t>phone</w:t>
            </w:r>
          </w:p>
        </w:tc>
        <w:tc>
          <w:tcPr>
            <w:tcW w:w="5112" w:type="dxa"/>
            <w:shd w:val="clear" w:color="auto" w:fill="F7F9FB"/>
            <w:tcMar>
              <w:top w:w="90" w:type="dxa"/>
              <w:left w:w="100" w:type="dxa"/>
              <w:bottom w:w="90" w:type="dxa"/>
              <w:right w:w="100" w:type="dxa"/>
            </w:tcMar>
            <w:vAlign w:val="center"/>
          </w:tcPr>
          <w:p w14:paraId="117396D7" w14:textId="77777777" w:rsidR="00FB2087" w:rsidRPr="00E742C8" w:rsidRDefault="00000000" w:rsidP="00E742C8">
            <w:pPr>
              <w:spacing w:after="0" w:line="312" w:lineRule="auto"/>
              <w:rPr>
                <w:rFonts w:cs="Arial"/>
                <w:sz w:val="24"/>
                <w:szCs w:val="24"/>
              </w:rPr>
            </w:pPr>
            <w:r w:rsidRPr="00E742C8">
              <w:rPr>
                <w:rFonts w:cs="Arial"/>
                <w:sz w:val="24"/>
                <w:szCs w:val="24"/>
              </w:rPr>
              <w:t>nullable/required tùy thiết kế, regex phù hợp</w:t>
            </w:r>
          </w:p>
        </w:tc>
      </w:tr>
      <w:tr w:rsidR="00FB2087" w:rsidRPr="00E742C8" w14:paraId="020718D8" w14:textId="77777777">
        <w:trPr>
          <w:cantSplit/>
          <w:jc w:val="center"/>
        </w:trPr>
        <w:tc>
          <w:tcPr>
            <w:tcW w:w="5112" w:type="dxa"/>
            <w:tcMar>
              <w:top w:w="90" w:type="dxa"/>
              <w:left w:w="100" w:type="dxa"/>
              <w:bottom w:w="90" w:type="dxa"/>
              <w:right w:w="100" w:type="dxa"/>
            </w:tcMar>
            <w:vAlign w:val="center"/>
          </w:tcPr>
          <w:p w14:paraId="1BC948CA" w14:textId="77777777" w:rsidR="00FB2087" w:rsidRPr="00E742C8" w:rsidRDefault="00000000" w:rsidP="00E742C8">
            <w:pPr>
              <w:spacing w:after="0" w:line="312" w:lineRule="auto"/>
              <w:rPr>
                <w:rFonts w:cs="Arial"/>
                <w:sz w:val="24"/>
                <w:szCs w:val="24"/>
              </w:rPr>
            </w:pPr>
            <w:r w:rsidRPr="00E742C8">
              <w:rPr>
                <w:rFonts w:cs="Arial"/>
                <w:sz w:val="24"/>
                <w:szCs w:val="24"/>
              </w:rPr>
              <w:t>department_id</w:t>
            </w:r>
          </w:p>
        </w:tc>
        <w:tc>
          <w:tcPr>
            <w:tcW w:w="5112" w:type="dxa"/>
            <w:tcMar>
              <w:top w:w="90" w:type="dxa"/>
              <w:left w:w="100" w:type="dxa"/>
              <w:bottom w:w="90" w:type="dxa"/>
              <w:right w:w="100" w:type="dxa"/>
            </w:tcMar>
            <w:vAlign w:val="center"/>
          </w:tcPr>
          <w:p w14:paraId="13FA3D1C" w14:textId="77777777" w:rsidR="00FB2087" w:rsidRPr="00E742C8" w:rsidRDefault="00000000" w:rsidP="00E742C8">
            <w:pPr>
              <w:spacing w:after="0" w:line="312" w:lineRule="auto"/>
              <w:rPr>
                <w:rFonts w:cs="Arial"/>
                <w:sz w:val="24"/>
                <w:szCs w:val="24"/>
              </w:rPr>
            </w:pPr>
            <w:r w:rsidRPr="00E742C8">
              <w:rPr>
                <w:rFonts w:cs="Arial"/>
                <w:sz w:val="24"/>
                <w:szCs w:val="24"/>
              </w:rPr>
              <w:t>required, exists:departments,id</w:t>
            </w:r>
            <w:proofErr w:type="gramStart"/>
            <w:r w:rsidRPr="00E742C8">
              <w:rPr>
                <w:rFonts w:cs="Arial"/>
                <w:sz w:val="24"/>
                <w:szCs w:val="24"/>
              </w:rPr>
            </w:r>
            <w:proofErr w:type="gramEnd"/>
            <w:r w:rsidRPr="00E742C8">
              <w:rPr>
                <w:rFonts w:cs="Arial"/>
                <w:sz w:val="24"/>
                <w:szCs w:val="24"/>
              </w:rPr>
            </w:r>
          </w:p>
        </w:tc>
      </w:tr>
      <w:tr w:rsidR="00FB2087" w:rsidRPr="00E742C8" w14:paraId="7F1EE76B" w14:textId="77777777">
        <w:trPr>
          <w:cantSplit/>
          <w:jc w:val="center"/>
        </w:trPr>
        <w:tc>
          <w:tcPr>
            <w:tcW w:w="5112" w:type="dxa"/>
            <w:shd w:val="clear" w:color="auto" w:fill="F7F9FB"/>
            <w:tcMar>
              <w:top w:w="90" w:type="dxa"/>
              <w:left w:w="100" w:type="dxa"/>
              <w:bottom w:w="90" w:type="dxa"/>
              <w:right w:w="100" w:type="dxa"/>
            </w:tcMar>
            <w:vAlign w:val="center"/>
          </w:tcPr>
          <w:p w14:paraId="6550B663" w14:textId="77777777" w:rsidR="00FB2087" w:rsidRPr="00E742C8" w:rsidRDefault="00000000" w:rsidP="00E742C8">
            <w:pPr>
              <w:spacing w:after="0" w:line="312" w:lineRule="auto"/>
              <w:rPr>
                <w:rFonts w:cs="Arial"/>
                <w:sz w:val="24"/>
                <w:szCs w:val="24"/>
              </w:rPr>
            </w:pPr>
            <w:r w:rsidRPr="00E742C8">
              <w:rPr>
                <w:rFonts w:cs="Arial"/>
                <w:sz w:val="24"/>
                <w:szCs w:val="24"/>
              </w:rPr>
              <w:t>position_id</w:t>
            </w:r>
          </w:p>
        </w:tc>
        <w:tc>
          <w:tcPr>
            <w:tcW w:w="5112" w:type="dxa"/>
            <w:shd w:val="clear" w:color="auto" w:fill="F7F9FB"/>
            <w:tcMar>
              <w:top w:w="90" w:type="dxa"/>
              <w:left w:w="100" w:type="dxa"/>
              <w:bottom w:w="90" w:type="dxa"/>
              <w:right w:w="100" w:type="dxa"/>
            </w:tcMar>
            <w:vAlign w:val="center"/>
          </w:tcPr>
          <w:p w14:paraId="6471DC57" w14:textId="77777777" w:rsidR="00FB2087" w:rsidRPr="00E742C8" w:rsidRDefault="00000000" w:rsidP="00E742C8">
            <w:pPr>
              <w:spacing w:after="0" w:line="312" w:lineRule="auto"/>
              <w:rPr>
                <w:rFonts w:cs="Arial"/>
                <w:sz w:val="24"/>
                <w:szCs w:val="24"/>
              </w:rPr>
            </w:pPr>
            <w:r w:rsidRPr="00E742C8">
              <w:rPr>
                <w:rFonts w:cs="Arial"/>
                <w:sz w:val="24"/>
                <w:szCs w:val="24"/>
              </w:rPr>
              <w:t>nullable/required, exists:positions,id</w:t>
            </w:r>
            <w:proofErr w:type="gramStart"/>
            <w:r w:rsidRPr="00E742C8">
              <w:rPr>
                <w:rFonts w:cs="Arial"/>
                <w:sz w:val="24"/>
                <w:szCs w:val="24"/>
              </w:rPr>
            </w:r>
            <w:proofErr w:type="gramEnd"/>
            <w:r w:rsidRPr="00E742C8">
              <w:rPr>
                <w:rFonts w:cs="Arial"/>
                <w:sz w:val="24"/>
                <w:szCs w:val="24"/>
              </w:rPr>
            </w:r>
          </w:p>
        </w:tc>
      </w:tr>
      <w:tr w:rsidR="00FB2087" w:rsidRPr="00E742C8" w14:paraId="56385974" w14:textId="77777777">
        <w:trPr>
          <w:cantSplit/>
          <w:jc w:val="center"/>
        </w:trPr>
        <w:tc>
          <w:tcPr>
            <w:tcW w:w="5112" w:type="dxa"/>
            <w:tcMar>
              <w:top w:w="90" w:type="dxa"/>
              <w:left w:w="100" w:type="dxa"/>
              <w:bottom w:w="90" w:type="dxa"/>
              <w:right w:w="100" w:type="dxa"/>
            </w:tcMar>
            <w:vAlign w:val="center"/>
          </w:tcPr>
          <w:p w14:paraId="5FA0F0B3" w14:textId="77777777" w:rsidR="00FB2087" w:rsidRPr="00E742C8" w:rsidRDefault="00000000" w:rsidP="00E742C8">
            <w:pPr>
              <w:spacing w:after="0" w:line="312" w:lineRule="auto"/>
              <w:rPr>
                <w:rFonts w:cs="Arial"/>
                <w:sz w:val="24"/>
                <w:szCs w:val="24"/>
              </w:rPr>
            </w:pPr>
            <w:r w:rsidRPr="00E742C8">
              <w:rPr>
                <w:rFonts w:cs="Arial"/>
                <w:sz w:val="24"/>
                <w:szCs w:val="24"/>
              </w:rPr>
              <w:t>hire_date</w:t>
            </w:r>
          </w:p>
        </w:tc>
        <w:tc>
          <w:tcPr>
            <w:tcW w:w="5112" w:type="dxa"/>
            <w:tcMar>
              <w:top w:w="90" w:type="dxa"/>
              <w:left w:w="100" w:type="dxa"/>
              <w:bottom w:w="90" w:type="dxa"/>
              <w:right w:w="100" w:type="dxa"/>
            </w:tcMar>
            <w:vAlign w:val="center"/>
          </w:tcPr>
          <w:p w14:paraId="3C3EF48B" w14:textId="77777777" w:rsidR="00FB2087" w:rsidRPr="00E742C8" w:rsidRDefault="00000000" w:rsidP="00E742C8">
            <w:pPr>
              <w:spacing w:after="0" w:line="312" w:lineRule="auto"/>
              <w:rPr>
                <w:rFonts w:cs="Arial"/>
                <w:sz w:val="24"/>
                <w:szCs w:val="24"/>
              </w:rPr>
            </w:pPr>
            <w:r w:rsidRPr="00E742C8">
              <w:rPr>
                <w:rFonts w:cs="Arial"/>
                <w:sz w:val="24"/>
                <w:szCs w:val="24"/>
              </w:rPr>
              <w:t>required, date</w:t>
            </w:r>
          </w:p>
        </w:tc>
      </w:tr>
      <w:tr w:rsidR="00FB2087" w:rsidRPr="00E742C8" w14:paraId="23CDCA8B" w14:textId="77777777">
        <w:trPr>
          <w:cantSplit/>
          <w:jc w:val="center"/>
        </w:trPr>
        <w:tc>
          <w:tcPr>
            <w:tcW w:w="5112" w:type="dxa"/>
            <w:shd w:val="clear" w:color="auto" w:fill="F7F9FB"/>
            <w:tcMar>
              <w:top w:w="90" w:type="dxa"/>
              <w:left w:w="100" w:type="dxa"/>
              <w:bottom w:w="90" w:type="dxa"/>
              <w:right w:w="100" w:type="dxa"/>
            </w:tcMar>
            <w:vAlign w:val="center"/>
          </w:tcPr>
          <w:p w14:paraId="4ACC92A1" w14:textId="77777777" w:rsidR="00FB2087" w:rsidRPr="00E742C8" w:rsidRDefault="00000000" w:rsidP="00E742C8">
            <w:pPr>
              <w:spacing w:after="0" w:line="312" w:lineRule="auto"/>
              <w:rPr>
                <w:rFonts w:cs="Arial"/>
                <w:sz w:val="24"/>
                <w:szCs w:val="24"/>
              </w:rPr>
            </w:pPr>
            <w:r w:rsidRPr="00E742C8">
              <w:rPr>
                <w:rFonts w:cs="Arial"/>
                <w:sz w:val="24"/>
                <w:szCs w:val="24"/>
              </w:rPr>
              <w:t>avatar</w:t>
            </w:r>
          </w:p>
        </w:tc>
        <w:tc>
          <w:tcPr>
            <w:tcW w:w="5112" w:type="dxa"/>
            <w:shd w:val="clear" w:color="auto" w:fill="F7F9FB"/>
            <w:tcMar>
              <w:top w:w="90" w:type="dxa"/>
              <w:left w:w="100" w:type="dxa"/>
              <w:bottom w:w="90" w:type="dxa"/>
              <w:right w:w="100" w:type="dxa"/>
            </w:tcMar>
            <w:vAlign w:val="center"/>
          </w:tcPr>
          <w:p w14:paraId="2521FC03" w14:textId="77777777" w:rsidR="00FB2087" w:rsidRPr="00E742C8" w:rsidRDefault="00000000" w:rsidP="00E742C8">
            <w:pPr>
              <w:spacing w:after="0" w:line="312" w:lineRule="auto"/>
              <w:rPr>
                <w:rFonts w:cs="Arial"/>
                <w:sz w:val="24"/>
                <w:szCs w:val="24"/>
              </w:rPr>
            </w:pPr>
            <w:r w:rsidRPr="00E742C8">
              <w:rPr>
                <w:rFonts w:cs="Arial"/>
                <w:sz w:val="24"/>
                <w:szCs w:val="24"/>
              </w:rPr>
              <w:t>nullable, image, giới hạn mime/size</w:t>
            </w:r>
          </w:p>
        </w:tc>
      </w:tr>
      <w:tr w:rsidR="00FB2087" w:rsidRPr="00E742C8" w14:paraId="559A4151" w14:textId="77777777">
        <w:trPr>
          <w:cantSplit/>
          <w:jc w:val="center"/>
        </w:trPr>
        <w:tc>
          <w:tcPr>
            <w:tcW w:w="5112" w:type="dxa"/>
            <w:tcMar>
              <w:top w:w="90" w:type="dxa"/>
              <w:left w:w="100" w:type="dxa"/>
              <w:bottom w:w="90" w:type="dxa"/>
              <w:right w:w="100" w:type="dxa"/>
            </w:tcMar>
            <w:vAlign w:val="center"/>
          </w:tcPr>
          <w:p w14:paraId="28E00CF7" w14:textId="77777777" w:rsidR="00FB2087" w:rsidRPr="00E742C8" w:rsidRDefault="00000000" w:rsidP="00E742C8">
            <w:pPr>
              <w:spacing w:after="0" w:line="312" w:lineRule="auto"/>
              <w:rPr>
                <w:rFonts w:cs="Arial"/>
                <w:sz w:val="24"/>
                <w:szCs w:val="24"/>
              </w:rPr>
            </w:pPr>
            <w:r w:rsidRPr="00E742C8">
              <w:rPr>
                <w:rFonts w:cs="Arial"/>
                <w:sz w:val="24"/>
                <w:szCs w:val="24"/>
              </w:rPr>
              <w:t>check_in/check_out</w:t>
            </w:r>
          </w:p>
        </w:tc>
        <w:tc>
          <w:tcPr>
            <w:tcW w:w="5112" w:type="dxa"/>
            <w:tcMar>
              <w:top w:w="90" w:type="dxa"/>
              <w:left w:w="100" w:type="dxa"/>
              <w:bottom w:w="90" w:type="dxa"/>
              <w:right w:w="100" w:type="dxa"/>
            </w:tcMar>
            <w:vAlign w:val="center"/>
          </w:tcPr>
          <w:p w14:paraId="365E2ABC" w14:textId="77777777" w:rsidR="00FB2087" w:rsidRPr="00E742C8" w:rsidRDefault="00000000" w:rsidP="00E742C8">
            <w:pPr>
              <w:spacing w:after="0" w:line="312" w:lineRule="auto"/>
              <w:rPr>
                <w:rFonts w:cs="Arial"/>
                <w:sz w:val="24"/>
                <w:szCs w:val="24"/>
              </w:rPr>
            </w:pPr>
            <w:r w:rsidRPr="00E742C8">
              <w:rPr>
                <w:rFonts w:cs="Arial"/>
                <w:sz w:val="24"/>
                <w:szCs w:val="24"/>
              </w:rPr>
              <w:t>date/time hợp lệ, check_out sau check_in</w:t>
            </w:r>
          </w:p>
        </w:tc>
      </w:tr>
      <w:tr w:rsidR="00FB2087" w:rsidRPr="00E742C8" w14:paraId="774479D4" w14:textId="77777777">
        <w:trPr>
          <w:cantSplit/>
          <w:jc w:val="center"/>
        </w:trPr>
        <w:tc>
          <w:tcPr>
            <w:tcW w:w="5112" w:type="dxa"/>
            <w:shd w:val="clear" w:color="auto" w:fill="F7F9FB"/>
            <w:tcMar>
              <w:top w:w="90" w:type="dxa"/>
              <w:left w:w="100" w:type="dxa"/>
              <w:bottom w:w="90" w:type="dxa"/>
              <w:right w:w="100" w:type="dxa"/>
            </w:tcMar>
            <w:vAlign w:val="center"/>
          </w:tcPr>
          <w:p w14:paraId="19C8A428" w14:textId="77777777" w:rsidR="00FB2087" w:rsidRPr="00E742C8" w:rsidRDefault="00000000" w:rsidP="00E742C8">
            <w:pPr>
              <w:spacing w:after="0" w:line="312" w:lineRule="auto"/>
              <w:rPr>
                <w:rFonts w:cs="Arial"/>
                <w:sz w:val="24"/>
                <w:szCs w:val="24"/>
              </w:rPr>
            </w:pPr>
            <w:r w:rsidRPr="00E742C8">
              <w:rPr>
                <w:rFonts w:cs="Arial"/>
                <w:sz w:val="24"/>
                <w:szCs w:val="24"/>
              </w:rPr>
              <w:t>request/PYC</w:t>
            </w:r>
          </w:p>
        </w:tc>
        <w:tc>
          <w:tcPr>
            <w:tcW w:w="5112" w:type="dxa"/>
            <w:shd w:val="clear" w:color="auto" w:fill="F7F9FB"/>
            <w:tcMar>
              <w:top w:w="90" w:type="dxa"/>
              <w:left w:w="100" w:type="dxa"/>
              <w:bottom w:w="90" w:type="dxa"/>
              <w:right w:w="100" w:type="dxa"/>
            </w:tcMar>
            <w:vAlign w:val="center"/>
          </w:tcPr>
          <w:p w14:paraId="414E634E" w14:textId="77777777" w:rsidR="00FB2087" w:rsidRPr="00E742C8" w:rsidRDefault="00000000" w:rsidP="00E742C8">
            <w:pPr>
              <w:spacing w:after="0" w:line="312" w:lineRule="auto"/>
              <w:rPr>
                <w:rFonts w:cs="Arial"/>
                <w:sz w:val="24"/>
                <w:szCs w:val="24"/>
              </w:rPr>
            </w:pPr>
            <w:r w:rsidRPr="00E742C8">
              <w:rPr>
                <w:rFonts w:cs="Arial"/>
                <w:sz w:val="24"/>
                <w:szCs w:val="24"/>
              </w:rPr>
              <w:t>type hợp lệ; nội dung bắt buộc khi cần; lý do/ghi chú bắt buộc theo thao tác duyệt/từ chối hoặc điều chỉnh</w:t>
            </w:r>
          </w:p>
        </w:tc>
      </w:tr>
    </w:tbl>
    <w:p w14:paraId="1902B9B2"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8. ĐỀ XUẤT THIẾT KẾ CƠ SỞ DỮ LIỆU</w:t>
      </w:r>
    </w:p>
    <w:p w14:paraId="189AA8EC" w14:textId="77777777" w:rsidR="00FB2087" w:rsidRPr="00E742C8" w:rsidRDefault="00000000" w:rsidP="00E742C8">
      <w:pPr>
        <w:spacing w:after="0" w:line="312" w:lineRule="auto"/>
        <w:jc w:val="both"/>
        <w:rPr>
          <w:rFonts w:cs="Arial"/>
          <w:sz w:val="24"/>
          <w:szCs w:val="24"/>
        </w:rPr>
      </w:pPr>
      <w:r w:rsidRPr="00E742C8">
        <w:rPr>
          <w:rFonts w:cs="Arial"/>
          <w:sz w:val="24"/>
          <w:szCs w:val="24"/>
        </w:rPr>
        <w:t>Thiết kế dưới đây đủ cho các chức năng chính và vẫn nằm trong phạm vi đồ án sinh viên. Có thể tinh giản nếu thời gian triển khai hạn chế.</w:t>
      </w:r>
    </w:p>
    <w:tbl>
      <w:tblPr>
        <w:tblStyle w:val="TableGrid"/>
        <w:tblW w:w="0" w:type="auto"/>
        <w:jc w:val="center"/>
        <w:tblLook w:val="04A0" w:firstRow="1" w:lastRow="0" w:firstColumn="1" w:lastColumn="0" w:noHBand="0" w:noVBand="1"/>
      </w:tblPr>
      <w:tblGrid>
        <w:gridCol w:w="3408"/>
        <w:gridCol w:w="3408"/>
        <w:gridCol w:w="3408"/>
      </w:tblGrid>
      <w:tr w:rsidR="00FB2087" w:rsidRPr="00E742C8" w14:paraId="54E7B4E3" w14:textId="77777777">
        <w:trPr>
          <w:cantSplit/>
          <w:tblHeader/>
          <w:jc w:val="center"/>
        </w:trPr>
        <w:tc>
          <w:tcPr>
            <w:tcW w:w="3408" w:type="dxa"/>
            <w:shd w:val="clear" w:color="auto" w:fill="1F4E79"/>
            <w:vAlign w:val="center"/>
          </w:tcPr>
          <w:p w14:paraId="004F359D"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Bảng</w:t>
            </w:r>
          </w:p>
        </w:tc>
        <w:tc>
          <w:tcPr>
            <w:tcW w:w="3408" w:type="dxa"/>
            <w:shd w:val="clear" w:color="auto" w:fill="1F4E79"/>
            <w:vAlign w:val="center"/>
          </w:tcPr>
          <w:p w14:paraId="79C86D45"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Mục đích</w:t>
            </w:r>
          </w:p>
        </w:tc>
        <w:tc>
          <w:tcPr>
            <w:tcW w:w="3408" w:type="dxa"/>
            <w:shd w:val="clear" w:color="auto" w:fill="1F4E79"/>
            <w:vAlign w:val="center"/>
          </w:tcPr>
          <w:p w14:paraId="1914FAD6"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Trường chính gợi ý</w:t>
            </w:r>
          </w:p>
        </w:tc>
      </w:tr>
      <w:tr w:rsidR="00FB2087" w:rsidRPr="00E742C8" w14:paraId="230B718A" w14:textId="77777777">
        <w:trPr>
          <w:cantSplit/>
          <w:jc w:val="center"/>
        </w:trPr>
        <w:tc>
          <w:tcPr>
            <w:tcW w:w="3408" w:type="dxa"/>
            <w:tcMar>
              <w:top w:w="90" w:type="dxa"/>
              <w:left w:w="100" w:type="dxa"/>
              <w:bottom w:w="90" w:type="dxa"/>
              <w:right w:w="100" w:type="dxa"/>
            </w:tcMar>
            <w:vAlign w:val="center"/>
          </w:tcPr>
          <w:p w14:paraId="58135DCD" w14:textId="77777777" w:rsidR="00FB2087" w:rsidRPr="00E742C8" w:rsidRDefault="00000000" w:rsidP="00E742C8">
            <w:pPr>
              <w:spacing w:after="0" w:line="312" w:lineRule="auto"/>
              <w:rPr>
                <w:rFonts w:cs="Arial"/>
                <w:sz w:val="24"/>
                <w:szCs w:val="24"/>
              </w:rPr>
            </w:pPr>
            <w:r w:rsidRPr="00E742C8">
              <w:rPr>
                <w:rFonts w:cs="Arial"/>
                <w:sz w:val="24"/>
                <w:szCs w:val="24"/>
              </w:rPr>
              <w:t>users</w:t>
            </w:r>
          </w:p>
        </w:tc>
        <w:tc>
          <w:tcPr>
            <w:tcW w:w="3408" w:type="dxa"/>
            <w:tcMar>
              <w:top w:w="90" w:type="dxa"/>
              <w:left w:w="100" w:type="dxa"/>
              <w:bottom w:w="90" w:type="dxa"/>
              <w:right w:w="100" w:type="dxa"/>
            </w:tcMar>
            <w:vAlign w:val="center"/>
          </w:tcPr>
          <w:p w14:paraId="7A026C8B" w14:textId="77777777" w:rsidR="00FB2087" w:rsidRPr="00E742C8" w:rsidRDefault="00000000" w:rsidP="00E742C8">
            <w:pPr>
              <w:spacing w:after="0" w:line="312" w:lineRule="auto"/>
              <w:rPr>
                <w:rFonts w:cs="Arial"/>
                <w:sz w:val="24"/>
                <w:szCs w:val="24"/>
              </w:rPr>
            </w:pPr>
            <w:r w:rsidRPr="00E742C8">
              <w:rPr>
                <w:rFonts w:cs="Arial"/>
                <w:sz w:val="24"/>
                <w:szCs w:val="24"/>
              </w:rPr>
              <w:t>Tài khoản đăng nhập và phân quyền</w:t>
            </w:r>
          </w:p>
        </w:tc>
        <w:tc>
          <w:tcPr>
            <w:tcW w:w="3408" w:type="dxa"/>
            <w:tcMar>
              <w:top w:w="90" w:type="dxa"/>
              <w:left w:w="100" w:type="dxa"/>
              <w:bottom w:w="90" w:type="dxa"/>
              <w:right w:w="100" w:type="dxa"/>
            </w:tcMar>
            <w:vAlign w:val="center"/>
          </w:tcPr>
          <w:p w14:paraId="4A0AFFFD" w14:textId="77777777" w:rsidR="00FB2087" w:rsidRPr="00E742C8" w:rsidRDefault="00000000" w:rsidP="00E742C8">
            <w:pPr>
              <w:spacing w:after="0" w:line="312" w:lineRule="auto"/>
              <w:rPr>
                <w:rFonts w:cs="Arial"/>
                <w:sz w:val="24"/>
                <w:szCs w:val="24"/>
              </w:rPr>
            </w:pPr>
            <w:r w:rsidRPr="00E742C8">
              <w:rPr>
                <w:rFonts w:cs="Arial"/>
                <w:sz w:val="24"/>
                <w:szCs w:val="24"/>
              </w:rPr>
              <w:t>id, email/username, password, role, status, employee_id, timestamps</w:t>
            </w:r>
          </w:p>
        </w:tc>
      </w:tr>
      <w:tr w:rsidR="00FB2087" w:rsidRPr="00E742C8" w14:paraId="45739695" w14:textId="77777777">
        <w:trPr>
          <w:cantSplit/>
          <w:jc w:val="center"/>
        </w:trPr>
        <w:tc>
          <w:tcPr>
            <w:tcW w:w="3408" w:type="dxa"/>
            <w:shd w:val="clear" w:color="auto" w:fill="F7F9FB"/>
            <w:tcMar>
              <w:top w:w="90" w:type="dxa"/>
              <w:left w:w="100" w:type="dxa"/>
              <w:bottom w:w="90" w:type="dxa"/>
              <w:right w:w="100" w:type="dxa"/>
            </w:tcMar>
            <w:vAlign w:val="center"/>
          </w:tcPr>
          <w:p w14:paraId="090F92CD" w14:textId="77777777" w:rsidR="00FB2087" w:rsidRPr="00E742C8" w:rsidRDefault="00000000" w:rsidP="00E742C8">
            <w:pPr>
              <w:spacing w:after="0" w:line="312" w:lineRule="auto"/>
              <w:rPr>
                <w:rFonts w:cs="Arial"/>
                <w:sz w:val="24"/>
                <w:szCs w:val="24"/>
              </w:rPr>
            </w:pPr>
            <w:r w:rsidRPr="00E742C8">
              <w:rPr>
                <w:rFonts w:cs="Arial"/>
                <w:sz w:val="24"/>
                <w:szCs w:val="24"/>
              </w:rPr>
              <w:t>employees</w:t>
            </w:r>
          </w:p>
        </w:tc>
        <w:tc>
          <w:tcPr>
            <w:tcW w:w="3408" w:type="dxa"/>
            <w:shd w:val="clear" w:color="auto" w:fill="F7F9FB"/>
            <w:tcMar>
              <w:top w:w="90" w:type="dxa"/>
              <w:left w:w="100" w:type="dxa"/>
              <w:bottom w:w="90" w:type="dxa"/>
              <w:right w:w="100" w:type="dxa"/>
            </w:tcMar>
            <w:vAlign w:val="center"/>
          </w:tcPr>
          <w:p w14:paraId="357F89E1" w14:textId="77777777" w:rsidR="00FB2087" w:rsidRPr="00E742C8" w:rsidRDefault="00000000" w:rsidP="00E742C8">
            <w:pPr>
              <w:spacing w:after="0" w:line="312" w:lineRule="auto"/>
              <w:rPr>
                <w:rFonts w:cs="Arial"/>
                <w:sz w:val="24"/>
                <w:szCs w:val="24"/>
              </w:rPr>
            </w:pPr>
            <w:r w:rsidRPr="00E742C8">
              <w:rPr>
                <w:rFonts w:cs="Arial"/>
                <w:sz w:val="24"/>
                <w:szCs w:val="24"/>
              </w:rPr>
              <w:t>Hồ sơ nhân viên</w:t>
            </w:r>
          </w:p>
        </w:tc>
        <w:tc>
          <w:tcPr>
            <w:tcW w:w="3408" w:type="dxa"/>
            <w:shd w:val="clear" w:color="auto" w:fill="F7F9FB"/>
            <w:tcMar>
              <w:top w:w="90" w:type="dxa"/>
              <w:left w:w="100" w:type="dxa"/>
              <w:bottom w:w="90" w:type="dxa"/>
              <w:right w:w="100" w:type="dxa"/>
            </w:tcMar>
            <w:vAlign w:val="center"/>
          </w:tcPr>
          <w:p w14:paraId="78D95A8C" w14:textId="77777777" w:rsidR="00FB2087" w:rsidRPr="00E742C8" w:rsidRDefault="00000000" w:rsidP="00E742C8">
            <w:pPr>
              <w:spacing w:after="0" w:line="312" w:lineRule="auto"/>
              <w:rPr>
                <w:rFonts w:cs="Arial"/>
                <w:sz w:val="24"/>
                <w:szCs w:val="24"/>
              </w:rPr>
            </w:pPr>
            <w:r w:rsidRPr="00E742C8">
              <w:rPr>
                <w:rFonts w:cs="Arial"/>
                <w:sz w:val="24"/>
                <w:szCs w:val="24"/>
              </w:rPr>
              <w:t>id, employee_code, full_name, dob, gender, email, phone, address, avatar, department_id, position_id, hire_date, employment_status, timestamps</w:t>
            </w:r>
          </w:p>
        </w:tc>
      </w:tr>
      <w:tr w:rsidR="00FB2087" w:rsidRPr="00E742C8" w14:paraId="473BB615" w14:textId="77777777">
        <w:trPr>
          <w:cantSplit/>
          <w:jc w:val="center"/>
        </w:trPr>
        <w:tc>
          <w:tcPr>
            <w:tcW w:w="3408" w:type="dxa"/>
            <w:tcMar>
              <w:top w:w="90" w:type="dxa"/>
              <w:left w:w="100" w:type="dxa"/>
              <w:bottom w:w="90" w:type="dxa"/>
              <w:right w:w="100" w:type="dxa"/>
            </w:tcMar>
            <w:vAlign w:val="center"/>
          </w:tcPr>
          <w:p w14:paraId="7E64B75B" w14:textId="77777777" w:rsidR="00FB2087" w:rsidRPr="00E742C8" w:rsidRDefault="00000000" w:rsidP="00E742C8">
            <w:pPr>
              <w:spacing w:after="0" w:line="312" w:lineRule="auto"/>
              <w:rPr>
                <w:rFonts w:cs="Arial"/>
                <w:sz w:val="24"/>
                <w:szCs w:val="24"/>
              </w:rPr>
            </w:pPr>
            <w:r w:rsidRPr="00E742C8">
              <w:rPr>
                <w:rFonts w:cs="Arial"/>
                <w:sz w:val="24"/>
                <w:szCs w:val="24"/>
              </w:rPr>
              <w:t>departments</w:t>
            </w:r>
          </w:p>
        </w:tc>
        <w:tc>
          <w:tcPr>
            <w:tcW w:w="3408" w:type="dxa"/>
            <w:tcMar>
              <w:top w:w="90" w:type="dxa"/>
              <w:left w:w="100" w:type="dxa"/>
              <w:bottom w:w="90" w:type="dxa"/>
              <w:right w:w="100" w:type="dxa"/>
            </w:tcMar>
            <w:vAlign w:val="center"/>
          </w:tcPr>
          <w:p w14:paraId="78DB071B" w14:textId="77777777" w:rsidR="00FB2087" w:rsidRPr="00E742C8" w:rsidRDefault="00000000" w:rsidP="00E742C8">
            <w:pPr>
              <w:spacing w:after="0" w:line="312" w:lineRule="auto"/>
              <w:rPr>
                <w:rFonts w:cs="Arial"/>
                <w:sz w:val="24"/>
                <w:szCs w:val="24"/>
              </w:rPr>
            </w:pPr>
            <w:r w:rsidRPr="00E742C8">
              <w:rPr>
                <w:rFonts w:cs="Arial"/>
                <w:sz w:val="24"/>
                <w:szCs w:val="24"/>
              </w:rPr>
              <w:t>Danh mục phòng ban</w:t>
            </w:r>
          </w:p>
        </w:tc>
        <w:tc>
          <w:tcPr>
            <w:tcW w:w="3408" w:type="dxa"/>
            <w:tcMar>
              <w:top w:w="90" w:type="dxa"/>
              <w:left w:w="100" w:type="dxa"/>
              <w:bottom w:w="90" w:type="dxa"/>
              <w:right w:w="100" w:type="dxa"/>
            </w:tcMar>
            <w:vAlign w:val="center"/>
          </w:tcPr>
          <w:p w14:paraId="05AC8A21" w14:textId="77777777" w:rsidR="00FB2087" w:rsidRPr="00E742C8" w:rsidRDefault="00000000" w:rsidP="00E742C8">
            <w:pPr>
              <w:spacing w:after="0" w:line="312" w:lineRule="auto"/>
              <w:rPr>
                <w:rFonts w:cs="Arial"/>
                <w:sz w:val="24"/>
                <w:szCs w:val="24"/>
              </w:rPr>
            </w:pPr>
            <w:r w:rsidRPr="00E742C8">
              <w:rPr>
                <w:rFonts w:cs="Arial"/>
                <w:sz w:val="24"/>
                <w:szCs w:val="24"/>
              </w:rPr>
              <w:t>id, code, name, description, status, timestamps</w:t>
            </w:r>
          </w:p>
        </w:tc>
      </w:tr>
      <w:tr w:rsidR="00FB2087" w:rsidRPr="00E742C8" w14:paraId="25FFDA3F" w14:textId="77777777">
        <w:trPr>
          <w:cantSplit/>
          <w:jc w:val="center"/>
        </w:trPr>
        <w:tc>
          <w:tcPr>
            <w:tcW w:w="3408" w:type="dxa"/>
            <w:shd w:val="clear" w:color="auto" w:fill="F7F9FB"/>
            <w:tcMar>
              <w:top w:w="90" w:type="dxa"/>
              <w:left w:w="100" w:type="dxa"/>
              <w:bottom w:w="90" w:type="dxa"/>
              <w:right w:w="100" w:type="dxa"/>
            </w:tcMar>
            <w:vAlign w:val="center"/>
          </w:tcPr>
          <w:p w14:paraId="58C50FE8" w14:textId="77777777" w:rsidR="00FB2087" w:rsidRPr="00E742C8" w:rsidRDefault="00000000" w:rsidP="00E742C8">
            <w:pPr>
              <w:spacing w:after="0" w:line="312" w:lineRule="auto"/>
              <w:rPr>
                <w:rFonts w:cs="Arial"/>
                <w:sz w:val="24"/>
                <w:szCs w:val="24"/>
              </w:rPr>
            </w:pPr>
            <w:r w:rsidRPr="00E742C8">
              <w:rPr>
                <w:rFonts w:cs="Arial"/>
                <w:sz w:val="24"/>
                <w:szCs w:val="24"/>
              </w:rPr>
              <w:t>positions</w:t>
            </w:r>
          </w:p>
        </w:tc>
        <w:tc>
          <w:tcPr>
            <w:tcW w:w="3408" w:type="dxa"/>
            <w:shd w:val="clear" w:color="auto" w:fill="F7F9FB"/>
            <w:tcMar>
              <w:top w:w="90" w:type="dxa"/>
              <w:left w:w="100" w:type="dxa"/>
              <w:bottom w:w="90" w:type="dxa"/>
              <w:right w:w="100" w:type="dxa"/>
            </w:tcMar>
            <w:vAlign w:val="center"/>
          </w:tcPr>
          <w:p w14:paraId="1B000DAD" w14:textId="77777777" w:rsidR="00FB2087" w:rsidRPr="00E742C8" w:rsidRDefault="00000000" w:rsidP="00E742C8">
            <w:pPr>
              <w:spacing w:after="0" w:line="312" w:lineRule="auto"/>
              <w:rPr>
                <w:rFonts w:cs="Arial"/>
                <w:sz w:val="24"/>
                <w:szCs w:val="24"/>
              </w:rPr>
            </w:pPr>
            <w:r w:rsidRPr="00E742C8">
              <w:rPr>
                <w:rFonts w:cs="Arial"/>
                <w:sz w:val="24"/>
                <w:szCs w:val="24"/>
              </w:rPr>
              <w:t>Danh mục chức vụ/phụ trợ hồ sơ</w:t>
            </w:r>
          </w:p>
        </w:tc>
        <w:tc>
          <w:tcPr>
            <w:tcW w:w="3408" w:type="dxa"/>
            <w:shd w:val="clear" w:color="auto" w:fill="F7F9FB"/>
            <w:tcMar>
              <w:top w:w="90" w:type="dxa"/>
              <w:left w:w="100" w:type="dxa"/>
              <w:bottom w:w="90" w:type="dxa"/>
              <w:right w:w="100" w:type="dxa"/>
            </w:tcMar>
            <w:vAlign w:val="center"/>
          </w:tcPr>
          <w:p w14:paraId="6C1969E1" w14:textId="77777777" w:rsidR="00FB2087" w:rsidRPr="00E742C8" w:rsidRDefault="00000000" w:rsidP="00E742C8">
            <w:pPr>
              <w:spacing w:after="0" w:line="312" w:lineRule="auto"/>
              <w:rPr>
                <w:rFonts w:cs="Arial"/>
                <w:sz w:val="24"/>
                <w:szCs w:val="24"/>
              </w:rPr>
            </w:pPr>
            <w:r w:rsidRPr="00E742C8">
              <w:rPr>
                <w:rFonts w:cs="Arial"/>
                <w:sz w:val="24"/>
                <w:szCs w:val="24"/>
              </w:rPr>
              <w:t>id, name, description, status, timestamps</w:t>
            </w:r>
          </w:p>
        </w:tc>
      </w:tr>
      <w:tr w:rsidR="00FB2087" w:rsidRPr="00E742C8" w14:paraId="5B6AAD5F" w14:textId="77777777">
        <w:trPr>
          <w:cantSplit/>
          <w:jc w:val="center"/>
        </w:trPr>
        <w:tc>
          <w:tcPr>
            <w:tcW w:w="3408" w:type="dxa"/>
            <w:tcMar>
              <w:top w:w="90" w:type="dxa"/>
              <w:left w:w="100" w:type="dxa"/>
              <w:bottom w:w="90" w:type="dxa"/>
              <w:right w:w="100" w:type="dxa"/>
            </w:tcMar>
            <w:vAlign w:val="center"/>
          </w:tcPr>
          <w:p w14:paraId="63645FF4" w14:textId="77777777" w:rsidR="00FB2087" w:rsidRPr="00E742C8" w:rsidRDefault="00000000" w:rsidP="00E742C8">
            <w:pPr>
              <w:spacing w:after="0" w:line="312" w:lineRule="auto"/>
              <w:rPr>
                <w:rFonts w:cs="Arial"/>
                <w:sz w:val="24"/>
                <w:szCs w:val="24"/>
              </w:rPr>
            </w:pPr>
            <w:r w:rsidRPr="00E742C8">
              <w:rPr>
                <w:rFonts w:cs="Arial"/>
                <w:sz w:val="24"/>
                <w:szCs w:val="24"/>
              </w:rPr>
              <w:t>attendances</w:t>
            </w:r>
          </w:p>
        </w:tc>
        <w:tc>
          <w:tcPr>
            <w:tcW w:w="3408" w:type="dxa"/>
            <w:tcMar>
              <w:top w:w="90" w:type="dxa"/>
              <w:left w:w="100" w:type="dxa"/>
              <w:bottom w:w="90" w:type="dxa"/>
              <w:right w:w="100" w:type="dxa"/>
            </w:tcMar>
            <w:vAlign w:val="center"/>
          </w:tcPr>
          <w:p w14:paraId="1CC1EEE8" w14:textId="77777777" w:rsidR="00FB2087" w:rsidRPr="00E742C8" w:rsidRDefault="00000000" w:rsidP="00E742C8">
            <w:pPr>
              <w:spacing w:after="0" w:line="312" w:lineRule="auto"/>
              <w:rPr>
                <w:rFonts w:cs="Arial"/>
                <w:sz w:val="24"/>
                <w:szCs w:val="24"/>
              </w:rPr>
            </w:pPr>
            <w:r w:rsidRPr="00E742C8">
              <w:rPr>
                <w:rFonts w:cs="Arial"/>
                <w:sz w:val="24"/>
                <w:szCs w:val="24"/>
              </w:rPr>
              <w:t>Chấm công theo ngày</w:t>
            </w:r>
          </w:p>
        </w:tc>
        <w:tc>
          <w:tcPr>
            <w:tcW w:w="3408" w:type="dxa"/>
            <w:tcMar>
              <w:top w:w="90" w:type="dxa"/>
              <w:left w:w="100" w:type="dxa"/>
              <w:bottom w:w="90" w:type="dxa"/>
              <w:right w:w="100" w:type="dxa"/>
            </w:tcMar>
            <w:vAlign w:val="center"/>
          </w:tcPr>
          <w:p w14:paraId="56F6F6E6" w14:textId="77777777" w:rsidR="00FB2087" w:rsidRPr="00E742C8" w:rsidRDefault="00000000" w:rsidP="00E742C8">
            <w:pPr>
              <w:spacing w:after="0" w:line="312" w:lineRule="auto"/>
              <w:rPr>
                <w:rFonts w:cs="Arial"/>
                <w:sz w:val="24"/>
                <w:szCs w:val="24"/>
              </w:rPr>
            </w:pPr>
            <w:r w:rsidRPr="00E742C8">
              <w:rPr>
                <w:rFonts w:cs="Arial"/>
                <w:sz w:val="24"/>
                <w:szCs w:val="24"/>
              </w:rPr>
              <w:t>id, employee_id, work_date, check_in, check_out, status, adjusted_by, adjustment_note, timestamps</w:t>
            </w:r>
          </w:p>
        </w:tc>
      </w:tr>
      <w:tr w:rsidR="00FB2087" w:rsidRPr="00E742C8" w14:paraId="13286C32" w14:textId="77777777">
        <w:trPr>
          <w:cantSplit/>
          <w:jc w:val="center"/>
        </w:trPr>
        <w:tc>
          <w:tcPr>
            <w:tcW w:w="3408" w:type="dxa"/>
            <w:shd w:val="clear" w:color="auto" w:fill="F7F9FB"/>
            <w:tcMar>
              <w:top w:w="90" w:type="dxa"/>
              <w:left w:w="100" w:type="dxa"/>
              <w:bottom w:w="90" w:type="dxa"/>
              <w:right w:w="100" w:type="dxa"/>
            </w:tcMar>
            <w:vAlign w:val="center"/>
          </w:tcPr>
          <w:p w14:paraId="2689EADB" w14:textId="77777777" w:rsidR="00FB2087" w:rsidRPr="00E742C8" w:rsidRDefault="00000000" w:rsidP="00E742C8">
            <w:pPr>
              <w:spacing w:after="0" w:line="312" w:lineRule="auto"/>
              <w:rPr>
                <w:rFonts w:cs="Arial"/>
                <w:sz w:val="24"/>
                <w:szCs w:val="24"/>
              </w:rPr>
            </w:pPr>
            <w:r w:rsidRPr="00E742C8">
              <w:rPr>
                <w:rFonts w:cs="Arial"/>
                <w:sz w:val="24"/>
                <w:szCs w:val="24"/>
              </w:rPr>
              <w:t>tasks</w:t>
            </w:r>
          </w:p>
        </w:tc>
        <w:tc>
          <w:tcPr>
            <w:tcW w:w="3408" w:type="dxa"/>
            <w:shd w:val="clear" w:color="auto" w:fill="F7F9FB"/>
            <w:tcMar>
              <w:top w:w="90" w:type="dxa"/>
              <w:left w:w="100" w:type="dxa"/>
              <w:bottom w:w="90" w:type="dxa"/>
              <w:right w:w="100" w:type="dxa"/>
            </w:tcMar>
            <w:vAlign w:val="center"/>
          </w:tcPr>
          <w:p w14:paraId="1403A921" w14:textId="77777777" w:rsidR="00FB2087" w:rsidRPr="00E742C8" w:rsidRDefault="00000000" w:rsidP="00E742C8">
            <w:pPr>
              <w:spacing w:after="0" w:line="312" w:lineRule="auto"/>
              <w:rPr>
                <w:rFonts w:cs="Arial"/>
                <w:sz w:val="24"/>
                <w:szCs w:val="24"/>
              </w:rPr>
            </w:pPr>
            <w:r w:rsidRPr="00E742C8">
              <w:rPr>
                <w:rFonts w:cs="Arial"/>
                <w:sz w:val="24"/>
                <w:szCs w:val="24"/>
              </w:rPr>
              <w:t>Danh sách công việc</w:t>
            </w:r>
          </w:p>
        </w:tc>
        <w:tc>
          <w:tcPr>
            <w:tcW w:w="3408" w:type="dxa"/>
            <w:shd w:val="clear" w:color="auto" w:fill="F7F9FB"/>
            <w:tcMar>
              <w:top w:w="90" w:type="dxa"/>
              <w:left w:w="100" w:type="dxa"/>
              <w:bottom w:w="90" w:type="dxa"/>
              <w:right w:w="100" w:type="dxa"/>
            </w:tcMar>
            <w:vAlign w:val="center"/>
          </w:tcPr>
          <w:p w14:paraId="6B7C1B19" w14:textId="77777777" w:rsidR="00FB2087" w:rsidRPr="00E742C8" w:rsidRDefault="00000000" w:rsidP="00E742C8">
            <w:pPr>
              <w:spacing w:after="0" w:line="312" w:lineRule="auto"/>
              <w:rPr>
                <w:rFonts w:cs="Arial"/>
                <w:sz w:val="24"/>
                <w:szCs w:val="24"/>
              </w:rPr>
            </w:pPr>
            <w:r w:rsidRPr="00E742C8">
              <w:rPr>
                <w:rFonts w:cs="Arial"/>
                <w:sz w:val="24"/>
                <w:szCs w:val="24"/>
              </w:rPr>
              <w:t>id, employee_id, title, description, status, note, due_date, assigned_by, timestamps</w:t>
            </w:r>
          </w:p>
        </w:tc>
      </w:tr>
      <w:tr w:rsidR="00FB2087" w:rsidRPr="00E742C8" w14:paraId="13710E68" w14:textId="77777777">
        <w:trPr>
          <w:cantSplit/>
          <w:jc w:val="center"/>
        </w:trPr>
        <w:tc>
          <w:tcPr>
            <w:tcW w:w="3408" w:type="dxa"/>
            <w:tcMar>
              <w:top w:w="90" w:type="dxa"/>
              <w:left w:w="100" w:type="dxa"/>
              <w:bottom w:w="90" w:type="dxa"/>
              <w:right w:w="100" w:type="dxa"/>
            </w:tcMar>
            <w:vAlign w:val="center"/>
          </w:tcPr>
          <w:p w14:paraId="10CB730A" w14:textId="77777777" w:rsidR="00FB2087" w:rsidRPr="00E742C8" w:rsidRDefault="00000000" w:rsidP="00E742C8">
            <w:pPr>
              <w:spacing w:after="0" w:line="312" w:lineRule="auto"/>
              <w:rPr>
                <w:rFonts w:cs="Arial"/>
                <w:sz w:val="24"/>
                <w:szCs w:val="24"/>
              </w:rPr>
            </w:pPr>
            <w:r w:rsidRPr="00E742C8">
              <w:rPr>
                <w:rFonts w:cs="Arial"/>
                <w:sz w:val="24"/>
                <w:szCs w:val="24"/>
              </w:rPr>
              <w:t>requests</w:t>
            </w:r>
          </w:p>
        </w:tc>
        <w:tc>
          <w:tcPr>
            <w:tcW w:w="3408" w:type="dxa"/>
            <w:tcMar>
              <w:top w:w="90" w:type="dxa"/>
              <w:left w:w="100" w:type="dxa"/>
              <w:bottom w:w="90" w:type="dxa"/>
              <w:right w:w="100" w:type="dxa"/>
            </w:tcMar>
            <w:vAlign w:val="center"/>
          </w:tcPr>
          <w:p w14:paraId="6808F4F0" w14:textId="77777777" w:rsidR="00FB2087" w:rsidRPr="00E742C8" w:rsidRDefault="00000000" w:rsidP="00E742C8">
            <w:pPr>
              <w:spacing w:after="0" w:line="312" w:lineRule="auto"/>
              <w:rPr>
                <w:rFonts w:cs="Arial"/>
                <w:sz w:val="24"/>
                <w:szCs w:val="24"/>
              </w:rPr>
            </w:pPr>
            <w:r w:rsidRPr="00E742C8">
              <w:rPr>
                <w:rFonts w:cs="Arial"/>
                <w:sz w:val="24"/>
                <w:szCs w:val="24"/>
              </w:rPr>
              <w:t>Phiếu yêu cầu (PYC)</w:t>
            </w:r>
          </w:p>
        </w:tc>
        <w:tc>
          <w:tcPr>
            <w:tcW w:w="3408" w:type="dxa"/>
            <w:tcMar>
              <w:top w:w="90" w:type="dxa"/>
              <w:left w:w="100" w:type="dxa"/>
              <w:bottom w:w="90" w:type="dxa"/>
              <w:right w:w="100" w:type="dxa"/>
            </w:tcMar>
            <w:vAlign w:val="center"/>
          </w:tcPr>
          <w:p w14:paraId="3AA97EC5" w14:textId="77777777" w:rsidR="00FB2087" w:rsidRPr="00E742C8" w:rsidRDefault="00000000" w:rsidP="00E742C8">
            <w:pPr>
              <w:spacing w:after="0" w:line="312" w:lineRule="auto"/>
              <w:rPr>
                <w:rFonts w:cs="Arial"/>
                <w:sz w:val="24"/>
                <w:szCs w:val="24"/>
              </w:rPr>
            </w:pPr>
            <w:r w:rsidRPr="00E742C8">
              <w:rPr>
                <w:rFonts w:cs="Arial"/>
                <w:sz w:val="24"/>
                <w:szCs w:val="24"/>
              </w:rPr>
              <w:t>id, requester_id, type, title, content, related_employee_id, old_data JSON, requested_data JSON, status, handled_by, handled_at, handling_note, timestamps</w:t>
            </w:r>
          </w:p>
        </w:tc>
      </w:tr>
      <w:tr w:rsidR="00FB2087" w:rsidRPr="00E742C8" w14:paraId="13710E68" w14:textId="77777777">
        <w:trPr>
          <w:cantSplit/>
          <w:jc w:val="center"/>
        </w:trPr>
        <w:tc>
          <w:tcPr>
            <w:tcW w:w="3408" w:type="dxa"/>
            <w:tcMar>
              <w:top w:w="90" w:type="dxa"/>
              <w:left w:w="100" w:type="dxa"/>
              <w:bottom w:w="90" w:type="dxa"/>
              <w:right w:w="100" w:type="dxa"/>
            </w:tcMar>
            <w:vAlign w:val="center"/>
          </w:tcPr>
          <w:p w14:paraId="10CB730A" w14:textId="77777777" w:rsidR="00FB2087" w:rsidRPr="00E742C8" w:rsidRDefault="00000000" w:rsidP="00E742C8">
            <w:pPr>
              <w:spacing w:after="0" w:line="312" w:lineRule="auto"/>
              <w:rPr>
                <w:rFonts w:cs="Arial"/>
                <w:sz w:val="24"/>
                <w:szCs w:val="24"/>
              </w:rPr>
            </w:pPr>
            <w:r w:rsidRPr="00E742C8">
              <w:rPr>
                <w:rFonts w:cs="Arial"/>
                <w:sz w:val="24"/>
                <w:szCs w:val="24"/>
              </w:rPr>
              <w:t>personnel_processes</w:t>
            </w:r>
          </w:p>
        </w:tc>
        <w:tc>
          <w:tcPr>
            <w:tcW w:w="3408" w:type="dxa"/>
            <w:tcMar>
              <w:top w:w="90" w:type="dxa"/>
              <w:left w:w="100" w:type="dxa"/>
              <w:bottom w:w="90" w:type="dxa"/>
              <w:right w:w="100" w:type="dxa"/>
            </w:tcMar>
            <w:vAlign w:val="center"/>
          </w:tcPr>
          <w:p w14:paraId="6808F4F0" w14:textId="77777777" w:rsidR="00FB2087" w:rsidRPr="00E742C8" w:rsidRDefault="00000000" w:rsidP="00E742C8">
            <w:pPr>
              <w:spacing w:after="0" w:line="312" w:lineRule="auto"/>
              <w:rPr>
                <w:rFonts w:cs="Arial"/>
                <w:sz w:val="24"/>
                <w:szCs w:val="24"/>
              </w:rPr>
            </w:pPr>
            <w:r w:rsidRPr="00E742C8">
              <w:rPr>
                <w:rFonts w:cs="Arial"/>
                <w:sz w:val="24"/>
                <w:szCs w:val="24"/>
              </w:rPr>
              <w:t>Tuyển dụng / thôi việc</w:t>
            </w:r>
          </w:p>
        </w:tc>
        <w:tc>
          <w:tcPr>
            <w:tcW w:w="3408" w:type="dxa"/>
            <w:tcMar>
              <w:top w:w="90" w:type="dxa"/>
              <w:left w:w="100" w:type="dxa"/>
              <w:bottom w:w="90" w:type="dxa"/>
              <w:right w:w="100" w:type="dxa"/>
            </w:tcMar>
            <w:vAlign w:val="center"/>
          </w:tcPr>
          <w:p w14:paraId="3AA97EC5" w14:textId="77777777" w:rsidR="00FB2087" w:rsidRPr="00E742C8" w:rsidRDefault="00000000" w:rsidP="00E742C8">
            <w:pPr>
              <w:spacing w:after="0" w:line="312" w:lineRule="auto"/>
              <w:rPr>
                <w:rFonts w:cs="Arial"/>
                <w:sz w:val="24"/>
                <w:szCs w:val="24"/>
              </w:rPr>
            </w:pPr>
            <w:r w:rsidRPr="00E742C8">
              <w:rPr>
                <w:rFonts w:cs="Arial"/>
                <w:sz w:val="24"/>
                <w:szCs w:val="24"/>
              </w:rPr>
              <w:t>id, type, employee_id nullable, data JSON, reason, status, created_by, processed_at, timestamps</w:t>
            </w:r>
          </w:p>
        </w:tc>
      </w:tr>
    </w:tbl>
    <w:p w14:paraId="73426027"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8.1. Quan hệ dữ liệu chính</w:t>
      </w:r>
    </w:p>
    <w:p w14:paraId="546FB71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Department 1 - N Employee.</w:t>
      </w:r>
    </w:p>
    <w:p w14:paraId="5CD0088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Position 1 - N Employee.</w:t>
      </w:r>
    </w:p>
    <w:p w14:paraId="33E42A1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Employee 1 - 1 User (phương án đơn giản).</w:t>
      </w:r>
    </w:p>
    <w:p w14:paraId="532E8DC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Employee 1 - N Attendance.</w:t>
      </w:r>
    </w:p>
    <w:p w14:paraId="3C02606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Employee 1 - N Task.</w:t>
      </w:r>
    </w:p>
    <w:p w14:paraId="4238A648" w14:textId="77777777" w:rsidR="00FB2087" w:rsidRPr="00E742C8" w:rsidRDefault="00000000" w:rsidP="00E742C8">
      <w:pPr>
        <w:pStyle w:val="ListBullet"/>
        <w:spacing w:after="0" w:line="312" w:lineRule="auto"/>
        <w:rPr>
          <w:rFonts w:cs="Arial"/>
          <w:sz w:val="24"/>
          <w:szCs w:val="24"/>
        </w:rPr>
      </w:pPr>
      <w:proofErr w:type="gramStart"/>
      <w:r w:rsidRPr="00E742C8">
        <w:rPr>
          <w:rFonts w:cs="Arial"/>
          <w:sz w:val="24"/>
          <w:szCs w:val="24"/>
        </w:rPr>
        <w:t>User/Employee 1 - N Request (PYC) thông qua người gửi.</w:t>
      </w:r>
      <w:proofErr w:type="gramEnd"/>
      <w:r w:rsidRPr="00E742C8">
        <w:rPr>
          <w:rFonts w:cs="Arial"/>
          <w:sz w:val="24"/>
          <w:szCs w:val="24"/>
        </w:rPr>
      </w:r>
    </w:p>
    <w:p w14:paraId="124FFCB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User(Admin) 1 - N Request thông qua handled_by.</w:t>
      </w:r>
    </w:p>
    <w:p w14:paraId="219EA2D1"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lastRenderedPageBreak/>
        <w:t>8.2. Ràng buộc quan trọng ở database</w:t>
      </w:r>
    </w:p>
    <w:p w14:paraId="5DD8F77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 xml:space="preserve">UNIQUE </w:t>
      </w:r>
      <w:proofErr w:type="gramStart"/>
      <w:r w:rsidRPr="00E742C8">
        <w:rPr>
          <w:rFonts w:cs="Arial"/>
          <w:sz w:val="24"/>
          <w:szCs w:val="24"/>
        </w:rPr>
        <w:t>employees.employee</w:t>
      </w:r>
      <w:proofErr w:type="gramEnd"/>
      <w:r w:rsidRPr="00E742C8">
        <w:rPr>
          <w:rFonts w:cs="Arial"/>
          <w:sz w:val="24"/>
          <w:szCs w:val="24"/>
        </w:rPr>
        <w:t>_code.</w:t>
      </w:r>
    </w:p>
    <w:p w14:paraId="6799FA9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 xml:space="preserve">UNIQUE </w:t>
      </w:r>
      <w:proofErr w:type="gramStart"/>
      <w:r w:rsidRPr="00E742C8">
        <w:rPr>
          <w:rFonts w:cs="Arial"/>
          <w:sz w:val="24"/>
          <w:szCs w:val="24"/>
        </w:rPr>
        <w:t>users.email</w:t>
      </w:r>
      <w:proofErr w:type="gramEnd"/>
      <w:r w:rsidRPr="00E742C8">
        <w:rPr>
          <w:rFonts w:cs="Arial"/>
          <w:sz w:val="24"/>
          <w:szCs w:val="24"/>
        </w:rPr>
        <w:t xml:space="preserve"> hoặc username.</w:t>
      </w:r>
    </w:p>
    <w:p w14:paraId="192EC6A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 xml:space="preserve">UNIQUE </w:t>
      </w:r>
      <w:proofErr w:type="gramStart"/>
      <w:r w:rsidRPr="00E742C8">
        <w:rPr>
          <w:rFonts w:cs="Arial"/>
          <w:sz w:val="24"/>
          <w:szCs w:val="24"/>
        </w:rPr>
        <w:t>attendances(</w:t>
      </w:r>
      <w:proofErr w:type="gramEnd"/>
      <w:r w:rsidRPr="00E742C8">
        <w:rPr>
          <w:rFonts w:cs="Arial"/>
          <w:sz w:val="24"/>
          <w:szCs w:val="24"/>
        </w:rPr>
        <w:t>employee_id, work_date) để chặn check-in lặp ngay ở mức DB.</w:t>
      </w:r>
    </w:p>
    <w:p w14:paraId="3287A1B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Foreign key cho department_id, position_id, employee_id, requester_id, handled_by và các bảng nghiệp vụ liên quan.</w:t>
      </w:r>
    </w:p>
    <w:p w14:paraId="1853303D"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Có thể dùng soft delete cho danh mục nếu cần, nhưng với nhân viên nên ưu tiên employment_status để giữ lịch sử.</w:t>
      </w:r>
    </w:p>
    <w:p w14:paraId="4A6E5054"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9. KIẾN TRÚC LARAVEL VÀ CẤU TRÚC MÃ NGUỒN</w:t>
      </w:r>
    </w:p>
    <w:p w14:paraId="050C7AE4"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9.1. Model đề xuất</w:t>
      </w:r>
    </w:p>
    <w:tbl>
      <w:tblPr>
        <w:tblStyle w:val="TableGrid"/>
        <w:tblW w:w="0" w:type="auto"/>
        <w:jc w:val="center"/>
        <w:tblLook w:val="04A0" w:firstRow="1" w:lastRow="0" w:firstColumn="1" w:lastColumn="0" w:noHBand="0" w:noVBand="1"/>
      </w:tblPr>
      <w:tblGrid>
        <w:gridCol w:w="5112"/>
        <w:gridCol w:w="5112"/>
      </w:tblGrid>
      <w:tr w:rsidR="00FB2087" w:rsidRPr="00E742C8" w14:paraId="51F0F693" w14:textId="77777777">
        <w:trPr>
          <w:cantSplit/>
          <w:tblHeader/>
          <w:jc w:val="center"/>
        </w:trPr>
        <w:tc>
          <w:tcPr>
            <w:tcW w:w="5112" w:type="dxa"/>
            <w:shd w:val="clear" w:color="auto" w:fill="1F4E79"/>
            <w:vAlign w:val="center"/>
          </w:tcPr>
          <w:p w14:paraId="4AD31E2C"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Model</w:t>
            </w:r>
          </w:p>
        </w:tc>
        <w:tc>
          <w:tcPr>
            <w:tcW w:w="5112" w:type="dxa"/>
            <w:shd w:val="clear" w:color="auto" w:fill="1F4E79"/>
            <w:vAlign w:val="center"/>
          </w:tcPr>
          <w:p w14:paraId="2039514F"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Quan hệ / trách nhiệm</w:t>
            </w:r>
          </w:p>
        </w:tc>
      </w:tr>
      <w:tr w:rsidR="00FB2087" w:rsidRPr="00E742C8" w14:paraId="6CB1B5DB" w14:textId="77777777">
        <w:trPr>
          <w:cantSplit/>
          <w:jc w:val="center"/>
        </w:trPr>
        <w:tc>
          <w:tcPr>
            <w:tcW w:w="5112" w:type="dxa"/>
            <w:tcMar>
              <w:top w:w="90" w:type="dxa"/>
              <w:left w:w="100" w:type="dxa"/>
              <w:bottom w:w="90" w:type="dxa"/>
              <w:right w:w="100" w:type="dxa"/>
            </w:tcMar>
            <w:vAlign w:val="center"/>
          </w:tcPr>
          <w:p w14:paraId="24304C0E" w14:textId="77777777" w:rsidR="00FB2087" w:rsidRPr="00E742C8" w:rsidRDefault="00000000" w:rsidP="00E742C8">
            <w:pPr>
              <w:spacing w:after="0" w:line="312" w:lineRule="auto"/>
              <w:rPr>
                <w:rFonts w:cs="Arial"/>
                <w:sz w:val="24"/>
                <w:szCs w:val="24"/>
              </w:rPr>
            </w:pPr>
            <w:r w:rsidRPr="00E742C8">
              <w:rPr>
                <w:rFonts w:cs="Arial"/>
                <w:sz w:val="24"/>
                <w:szCs w:val="24"/>
              </w:rPr>
              <w:t>User</w:t>
            </w:r>
          </w:p>
        </w:tc>
        <w:tc>
          <w:tcPr>
            <w:tcW w:w="5112" w:type="dxa"/>
            <w:tcMar>
              <w:top w:w="90" w:type="dxa"/>
              <w:left w:w="100" w:type="dxa"/>
              <w:bottom w:w="90" w:type="dxa"/>
              <w:right w:w="100" w:type="dxa"/>
            </w:tcMar>
            <w:vAlign w:val="center"/>
          </w:tcPr>
          <w:p w14:paraId="6BE28914" w14:textId="77777777" w:rsidR="00FB2087" w:rsidRPr="00E742C8" w:rsidRDefault="00000000" w:rsidP="00E742C8">
            <w:pPr>
              <w:spacing w:after="0" w:line="312" w:lineRule="auto"/>
              <w:rPr>
                <w:rFonts w:cs="Arial"/>
                <w:sz w:val="24"/>
                <w:szCs w:val="24"/>
              </w:rPr>
            </w:pPr>
            <w:r w:rsidRPr="00E742C8">
              <w:rPr>
                <w:rFonts w:cs="Arial"/>
                <w:sz w:val="24"/>
                <w:szCs w:val="24"/>
              </w:rPr>
              <w:t>belongsTo Employee; chứa role/status và thông tin xác thực; có thể xử lý Request với vai trò Admin.</w:t>
            </w:r>
          </w:p>
        </w:tc>
      </w:tr>
      <w:tr w:rsidR="00FB2087" w:rsidRPr="00E742C8" w14:paraId="62ED9A59" w14:textId="77777777">
        <w:trPr>
          <w:cantSplit/>
          <w:jc w:val="center"/>
        </w:trPr>
        <w:tc>
          <w:tcPr>
            <w:tcW w:w="5112" w:type="dxa"/>
            <w:shd w:val="clear" w:color="auto" w:fill="F7F9FB"/>
            <w:tcMar>
              <w:top w:w="90" w:type="dxa"/>
              <w:left w:w="100" w:type="dxa"/>
              <w:bottom w:w="90" w:type="dxa"/>
              <w:right w:w="100" w:type="dxa"/>
            </w:tcMar>
            <w:vAlign w:val="center"/>
          </w:tcPr>
          <w:p w14:paraId="789A7A7B" w14:textId="77777777" w:rsidR="00FB2087" w:rsidRPr="00E742C8" w:rsidRDefault="00000000" w:rsidP="00E742C8">
            <w:pPr>
              <w:spacing w:after="0" w:line="312" w:lineRule="auto"/>
              <w:rPr>
                <w:rFonts w:cs="Arial"/>
                <w:sz w:val="24"/>
                <w:szCs w:val="24"/>
              </w:rPr>
            </w:pPr>
            <w:r w:rsidRPr="00E742C8">
              <w:rPr>
                <w:rFonts w:cs="Arial"/>
                <w:sz w:val="24"/>
                <w:szCs w:val="24"/>
              </w:rPr>
              <w:t>Employee</w:t>
            </w:r>
          </w:p>
        </w:tc>
        <w:tc>
          <w:tcPr>
            <w:tcW w:w="5112" w:type="dxa"/>
            <w:shd w:val="clear" w:color="auto" w:fill="F7F9FB"/>
            <w:tcMar>
              <w:top w:w="90" w:type="dxa"/>
              <w:left w:w="100" w:type="dxa"/>
              <w:bottom w:w="90" w:type="dxa"/>
              <w:right w:w="100" w:type="dxa"/>
            </w:tcMar>
            <w:vAlign w:val="center"/>
          </w:tcPr>
          <w:p w14:paraId="5959BE7D" w14:textId="77777777" w:rsidR="00FB2087" w:rsidRPr="00E742C8" w:rsidRDefault="00000000" w:rsidP="00E742C8">
            <w:pPr>
              <w:spacing w:after="0" w:line="312" w:lineRule="auto"/>
              <w:rPr>
                <w:rFonts w:cs="Arial"/>
                <w:sz w:val="24"/>
                <w:szCs w:val="24"/>
              </w:rPr>
            </w:pPr>
            <w:r w:rsidRPr="00E742C8">
              <w:rPr>
                <w:rFonts w:cs="Arial"/>
                <w:sz w:val="24"/>
                <w:szCs w:val="24"/>
              </w:rPr>
              <w:t>belongsTo Department, Position; hasOne User; hasMany Attendance, Task và Request liên quan.</w:t>
            </w:r>
          </w:p>
        </w:tc>
      </w:tr>
      <w:tr w:rsidR="00FB2087" w:rsidRPr="00E742C8" w14:paraId="3447816B" w14:textId="77777777">
        <w:trPr>
          <w:cantSplit/>
          <w:jc w:val="center"/>
        </w:trPr>
        <w:tc>
          <w:tcPr>
            <w:tcW w:w="5112" w:type="dxa"/>
            <w:tcMar>
              <w:top w:w="90" w:type="dxa"/>
              <w:left w:w="100" w:type="dxa"/>
              <w:bottom w:w="90" w:type="dxa"/>
              <w:right w:w="100" w:type="dxa"/>
            </w:tcMar>
            <w:vAlign w:val="center"/>
          </w:tcPr>
          <w:p w14:paraId="50473979" w14:textId="77777777" w:rsidR="00FB2087" w:rsidRPr="00E742C8" w:rsidRDefault="00000000" w:rsidP="00E742C8">
            <w:pPr>
              <w:spacing w:after="0" w:line="312" w:lineRule="auto"/>
              <w:rPr>
                <w:rFonts w:cs="Arial"/>
                <w:sz w:val="24"/>
                <w:szCs w:val="24"/>
              </w:rPr>
            </w:pPr>
            <w:r w:rsidRPr="00E742C8">
              <w:rPr>
                <w:rFonts w:cs="Arial"/>
                <w:sz w:val="24"/>
                <w:szCs w:val="24"/>
              </w:rPr>
              <w:t>Department</w:t>
            </w:r>
          </w:p>
        </w:tc>
        <w:tc>
          <w:tcPr>
            <w:tcW w:w="5112" w:type="dxa"/>
            <w:tcMar>
              <w:top w:w="90" w:type="dxa"/>
              <w:left w:w="100" w:type="dxa"/>
              <w:bottom w:w="90" w:type="dxa"/>
              <w:right w:w="100" w:type="dxa"/>
            </w:tcMar>
            <w:vAlign w:val="center"/>
          </w:tcPr>
          <w:p w14:paraId="5774BB6F" w14:textId="77777777" w:rsidR="00FB2087" w:rsidRPr="00E742C8" w:rsidRDefault="00000000" w:rsidP="00E742C8">
            <w:pPr>
              <w:spacing w:after="0" w:line="312" w:lineRule="auto"/>
              <w:rPr>
                <w:rFonts w:cs="Arial"/>
                <w:sz w:val="24"/>
                <w:szCs w:val="24"/>
              </w:rPr>
            </w:pPr>
            <w:r w:rsidRPr="00E742C8">
              <w:rPr>
                <w:rFonts w:cs="Arial"/>
                <w:sz w:val="24"/>
                <w:szCs w:val="24"/>
              </w:rPr>
              <w:t>hasMany Employee.</w:t>
            </w:r>
            <w:proofErr w:type="gramStart"/>
            <w:r w:rsidRPr="00E742C8">
              <w:rPr>
                <w:rFonts w:cs="Arial"/>
                <w:sz w:val="24"/>
                <w:szCs w:val="24"/>
              </w:rPr>
            </w:r>
            <w:proofErr w:type="gramEnd"/>
            <w:r w:rsidRPr="00E742C8">
              <w:rPr>
                <w:rFonts w:cs="Arial"/>
                <w:sz w:val="24"/>
                <w:szCs w:val="24"/>
              </w:rPr>
            </w:r>
          </w:p>
        </w:tc>
      </w:tr>
      <w:tr w:rsidR="00FB2087" w:rsidRPr="00E742C8" w14:paraId="46722FA4" w14:textId="77777777">
        <w:trPr>
          <w:cantSplit/>
          <w:jc w:val="center"/>
        </w:trPr>
        <w:tc>
          <w:tcPr>
            <w:tcW w:w="5112" w:type="dxa"/>
            <w:shd w:val="clear" w:color="auto" w:fill="F7F9FB"/>
            <w:tcMar>
              <w:top w:w="90" w:type="dxa"/>
              <w:left w:w="100" w:type="dxa"/>
              <w:bottom w:w="90" w:type="dxa"/>
              <w:right w:w="100" w:type="dxa"/>
            </w:tcMar>
            <w:vAlign w:val="center"/>
          </w:tcPr>
          <w:p w14:paraId="363CB585" w14:textId="77777777" w:rsidR="00FB2087" w:rsidRPr="00E742C8" w:rsidRDefault="00000000" w:rsidP="00E742C8">
            <w:pPr>
              <w:spacing w:after="0" w:line="312" w:lineRule="auto"/>
              <w:rPr>
                <w:rFonts w:cs="Arial"/>
                <w:sz w:val="24"/>
                <w:szCs w:val="24"/>
              </w:rPr>
            </w:pPr>
            <w:r w:rsidRPr="00E742C8">
              <w:rPr>
                <w:rFonts w:cs="Arial"/>
                <w:sz w:val="24"/>
                <w:szCs w:val="24"/>
              </w:rPr>
              <w:t>Position</w:t>
            </w:r>
          </w:p>
        </w:tc>
        <w:tc>
          <w:tcPr>
            <w:tcW w:w="5112" w:type="dxa"/>
            <w:shd w:val="clear" w:color="auto" w:fill="F7F9FB"/>
            <w:tcMar>
              <w:top w:w="90" w:type="dxa"/>
              <w:left w:w="100" w:type="dxa"/>
              <w:bottom w:w="90" w:type="dxa"/>
              <w:right w:w="100" w:type="dxa"/>
            </w:tcMar>
            <w:vAlign w:val="center"/>
          </w:tcPr>
          <w:p w14:paraId="520C8C60" w14:textId="77777777" w:rsidR="00FB2087" w:rsidRPr="00E742C8" w:rsidRDefault="00000000" w:rsidP="00E742C8">
            <w:pPr>
              <w:spacing w:after="0" w:line="312" w:lineRule="auto"/>
              <w:rPr>
                <w:rFonts w:cs="Arial"/>
                <w:sz w:val="24"/>
                <w:szCs w:val="24"/>
              </w:rPr>
            </w:pPr>
            <w:r w:rsidRPr="00E742C8">
              <w:rPr>
                <w:rFonts w:cs="Arial"/>
                <w:sz w:val="24"/>
                <w:szCs w:val="24"/>
              </w:rPr>
              <w:t>hasMany Employee.</w:t>
            </w:r>
            <w:proofErr w:type="gramStart"/>
            <w:r w:rsidRPr="00E742C8">
              <w:rPr>
                <w:rFonts w:cs="Arial"/>
                <w:sz w:val="24"/>
                <w:szCs w:val="24"/>
              </w:rPr>
            </w:r>
            <w:proofErr w:type="gramEnd"/>
            <w:r w:rsidRPr="00E742C8">
              <w:rPr>
                <w:rFonts w:cs="Arial"/>
                <w:sz w:val="24"/>
                <w:szCs w:val="24"/>
              </w:rPr>
            </w:r>
          </w:p>
        </w:tc>
      </w:tr>
      <w:tr w:rsidR="00FB2087" w:rsidRPr="00E742C8" w14:paraId="3DC38D39" w14:textId="77777777">
        <w:trPr>
          <w:cantSplit/>
          <w:jc w:val="center"/>
        </w:trPr>
        <w:tc>
          <w:tcPr>
            <w:tcW w:w="5112" w:type="dxa"/>
            <w:tcMar>
              <w:top w:w="90" w:type="dxa"/>
              <w:left w:w="100" w:type="dxa"/>
              <w:bottom w:w="90" w:type="dxa"/>
              <w:right w:w="100" w:type="dxa"/>
            </w:tcMar>
            <w:vAlign w:val="center"/>
          </w:tcPr>
          <w:p w14:paraId="259A8E95" w14:textId="77777777" w:rsidR="00FB2087" w:rsidRPr="00E742C8" w:rsidRDefault="00000000" w:rsidP="00E742C8">
            <w:pPr>
              <w:spacing w:after="0" w:line="312" w:lineRule="auto"/>
              <w:rPr>
                <w:rFonts w:cs="Arial"/>
                <w:sz w:val="24"/>
                <w:szCs w:val="24"/>
              </w:rPr>
            </w:pPr>
            <w:r w:rsidRPr="00E742C8">
              <w:rPr>
                <w:rFonts w:cs="Arial"/>
                <w:sz w:val="24"/>
                <w:szCs w:val="24"/>
              </w:rPr>
              <w:t>Attendance</w:t>
            </w:r>
          </w:p>
        </w:tc>
        <w:tc>
          <w:tcPr>
            <w:tcW w:w="5112" w:type="dxa"/>
            <w:tcMar>
              <w:top w:w="90" w:type="dxa"/>
              <w:left w:w="100" w:type="dxa"/>
              <w:bottom w:w="90" w:type="dxa"/>
              <w:right w:w="100" w:type="dxa"/>
            </w:tcMar>
            <w:vAlign w:val="center"/>
          </w:tcPr>
          <w:p w14:paraId="355CA21A" w14:textId="77777777" w:rsidR="00FB2087" w:rsidRPr="00E742C8" w:rsidRDefault="00000000" w:rsidP="00E742C8">
            <w:pPr>
              <w:spacing w:after="0" w:line="312" w:lineRule="auto"/>
              <w:rPr>
                <w:rFonts w:cs="Arial"/>
                <w:sz w:val="24"/>
                <w:szCs w:val="24"/>
              </w:rPr>
            </w:pPr>
            <w:r w:rsidRPr="00E742C8">
              <w:rPr>
                <w:rFonts w:cs="Arial"/>
                <w:sz w:val="24"/>
                <w:szCs w:val="24"/>
              </w:rPr>
              <w:t>belongsTo Employee; optional belongsTo adjustedBy User.</w:t>
            </w:r>
          </w:p>
        </w:tc>
      </w:tr>
      <w:tr w:rsidR="00FB2087" w:rsidRPr="00E742C8" w14:paraId="0AECD162" w14:textId="77777777">
        <w:trPr>
          <w:cantSplit/>
          <w:jc w:val="center"/>
        </w:trPr>
        <w:tc>
          <w:tcPr>
            <w:tcW w:w="5112" w:type="dxa"/>
            <w:shd w:val="clear" w:color="auto" w:fill="F7F9FB"/>
            <w:tcMar>
              <w:top w:w="90" w:type="dxa"/>
              <w:left w:w="100" w:type="dxa"/>
              <w:bottom w:w="90" w:type="dxa"/>
              <w:right w:w="100" w:type="dxa"/>
            </w:tcMar>
            <w:vAlign w:val="center"/>
          </w:tcPr>
          <w:p w14:paraId="120D8C04" w14:textId="77777777" w:rsidR="00FB2087" w:rsidRPr="00E742C8" w:rsidRDefault="00000000" w:rsidP="00E742C8">
            <w:pPr>
              <w:spacing w:after="0" w:line="312" w:lineRule="auto"/>
              <w:rPr>
                <w:rFonts w:cs="Arial"/>
                <w:sz w:val="24"/>
                <w:szCs w:val="24"/>
              </w:rPr>
            </w:pPr>
            <w:r w:rsidRPr="00E742C8">
              <w:rPr>
                <w:rFonts w:cs="Arial"/>
                <w:sz w:val="24"/>
                <w:szCs w:val="24"/>
              </w:rPr>
              <w:t>Task</w:t>
            </w:r>
          </w:p>
        </w:tc>
        <w:tc>
          <w:tcPr>
            <w:tcW w:w="5112" w:type="dxa"/>
            <w:shd w:val="clear" w:color="auto" w:fill="F7F9FB"/>
            <w:tcMar>
              <w:top w:w="90" w:type="dxa"/>
              <w:left w:w="100" w:type="dxa"/>
              <w:bottom w:w="90" w:type="dxa"/>
              <w:right w:w="100" w:type="dxa"/>
            </w:tcMar>
            <w:vAlign w:val="center"/>
          </w:tcPr>
          <w:p w14:paraId="2CC133CC" w14:textId="77777777" w:rsidR="00FB2087" w:rsidRPr="00E742C8" w:rsidRDefault="00000000" w:rsidP="00E742C8">
            <w:pPr>
              <w:spacing w:after="0" w:line="312" w:lineRule="auto"/>
              <w:rPr>
                <w:rFonts w:cs="Arial"/>
                <w:sz w:val="24"/>
                <w:szCs w:val="24"/>
              </w:rPr>
            </w:pPr>
            <w:r w:rsidRPr="00E742C8">
              <w:rPr>
                <w:rFonts w:cs="Arial"/>
                <w:sz w:val="24"/>
                <w:szCs w:val="24"/>
              </w:rPr>
              <w:t>belongsTo Employee; lưu trạng thái và ghi chú công việc.</w:t>
            </w:r>
          </w:p>
        </w:tc>
      </w:tr>
      <w:tr w:rsidR="00FB2087" w:rsidRPr="00E742C8" w14:paraId="07587783" w14:textId="77777777">
        <w:trPr>
          <w:cantSplit/>
          <w:jc w:val="center"/>
        </w:trPr>
        <w:tc>
          <w:tcPr>
            <w:tcW w:w="5112" w:type="dxa"/>
            <w:tcMar>
              <w:top w:w="90" w:type="dxa"/>
              <w:left w:w="100" w:type="dxa"/>
              <w:bottom w:w="90" w:type="dxa"/>
              <w:right w:w="100" w:type="dxa"/>
            </w:tcMar>
            <w:vAlign w:val="center"/>
          </w:tcPr>
          <w:p w14:paraId="3A295FE3" w14:textId="77777777" w:rsidR="00FB2087" w:rsidRPr="00E742C8" w:rsidRDefault="00000000" w:rsidP="00E742C8">
            <w:pPr>
              <w:spacing w:after="0" w:line="312" w:lineRule="auto"/>
              <w:rPr>
                <w:rFonts w:cs="Arial"/>
                <w:sz w:val="24"/>
                <w:szCs w:val="24"/>
              </w:rPr>
            </w:pPr>
            <w:r w:rsidRPr="00E742C8">
              <w:rPr>
                <w:rFonts w:cs="Arial"/>
                <w:sz w:val="24"/>
                <w:szCs w:val="24"/>
              </w:rPr>
              <w:t>Request</w:t>
            </w:r>
          </w:p>
        </w:tc>
        <w:tc>
          <w:tcPr>
            <w:tcW w:w="5112" w:type="dxa"/>
            <w:tcMar>
              <w:top w:w="90" w:type="dxa"/>
              <w:left w:w="100" w:type="dxa"/>
              <w:bottom w:w="90" w:type="dxa"/>
              <w:right w:w="100" w:type="dxa"/>
            </w:tcMar>
            <w:vAlign w:val="center"/>
          </w:tcPr>
          <w:p w14:paraId="605065A6" w14:textId="77777777" w:rsidR="00FB2087" w:rsidRPr="00E742C8" w:rsidRDefault="00000000" w:rsidP="00E742C8">
            <w:pPr>
              <w:spacing w:after="0" w:line="312" w:lineRule="auto"/>
              <w:rPr>
                <w:rFonts w:cs="Arial"/>
                <w:sz w:val="24"/>
                <w:szCs w:val="24"/>
              </w:rPr>
            </w:pPr>
            <w:r w:rsidRPr="00E742C8">
              <w:rPr>
                <w:rFonts w:cs="Arial"/>
                <w:sz w:val="24"/>
                <w:szCs w:val="24"/>
              </w:rPr>
              <w:t>belongsTo requester User; optional belongsTo related Employee; belongsTo handler User.</w:t>
            </w:r>
          </w:p>
        </w:tc>
      </w:tr>
      <w:tr w:rsidR="00FB2087" w:rsidRPr="00E742C8" w14:paraId="07587783" w14:textId="77777777">
        <w:trPr>
          <w:cantSplit/>
          <w:jc w:val="center"/>
        </w:trPr>
        <w:tc>
          <w:tcPr>
            <w:tcW w:w="5112" w:type="dxa"/>
            <w:tcMar>
              <w:top w:w="90" w:type="dxa"/>
              <w:left w:w="100" w:type="dxa"/>
              <w:bottom w:w="90" w:type="dxa"/>
              <w:right w:w="100" w:type="dxa"/>
            </w:tcMar>
            <w:vAlign w:val="center"/>
          </w:tcPr>
          <w:p w14:paraId="3A295FE3" w14:textId="77777777" w:rsidR="00FB2087" w:rsidRPr="00E742C8" w:rsidRDefault="00000000" w:rsidP="00E742C8">
            <w:pPr>
              <w:spacing w:after="0" w:line="312" w:lineRule="auto"/>
              <w:rPr>
                <w:rFonts w:cs="Arial"/>
                <w:sz w:val="24"/>
                <w:szCs w:val="24"/>
              </w:rPr>
            </w:pPr>
            <w:r w:rsidRPr="00E742C8">
              <w:rPr>
                <w:rFonts w:cs="Arial"/>
                <w:sz w:val="24"/>
                <w:szCs w:val="24"/>
              </w:rPr>
              <w:t>PersonnelProcess</w:t>
            </w:r>
          </w:p>
        </w:tc>
        <w:tc>
          <w:tcPr>
            <w:tcW w:w="5112" w:type="dxa"/>
            <w:tcMar>
              <w:top w:w="90" w:type="dxa"/>
              <w:left w:w="100" w:type="dxa"/>
              <w:bottom w:w="90" w:type="dxa"/>
              <w:right w:w="100" w:type="dxa"/>
            </w:tcMar>
            <w:vAlign w:val="center"/>
          </w:tcPr>
          <w:p w14:paraId="605065A6" w14:textId="77777777" w:rsidR="00FB2087" w:rsidRPr="00E742C8" w:rsidRDefault="00000000" w:rsidP="00E742C8">
            <w:pPr>
              <w:spacing w:after="0" w:line="312" w:lineRule="auto"/>
              <w:rPr>
                <w:rFonts w:cs="Arial"/>
                <w:sz w:val="24"/>
                <w:szCs w:val="24"/>
              </w:rPr>
            </w:pPr>
            <w:r w:rsidRPr="00E742C8">
              <w:rPr>
                <w:rFonts w:cs="Arial"/>
                <w:sz w:val="24"/>
                <w:szCs w:val="24"/>
              </w:rPr>
              <w:t>lưu nghiệp vụ tuyển dụng/thôi việc do HR xử lý; có thể phát sinh Request cho Admin.</w:t>
            </w:r>
          </w:p>
        </w:tc>
      </w:tr>
    </w:tbl>
    <w:p w14:paraId="67ED86C6"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9.2. Controller đề xuất</w:t>
      </w:r>
    </w:p>
    <w:tbl>
      <w:tblPr>
        <w:tblStyle w:val="TableGrid"/>
        <w:tblW w:w="0" w:type="auto"/>
        <w:jc w:val="center"/>
        <w:tblLook w:val="04A0" w:firstRow="1" w:lastRow="0" w:firstColumn="1" w:lastColumn="0" w:noHBand="0" w:noVBand="1"/>
      </w:tblPr>
      <w:tblGrid>
        <w:gridCol w:w="5112"/>
        <w:gridCol w:w="5112"/>
      </w:tblGrid>
      <w:tr w:rsidR="00FB2087" w:rsidRPr="00E742C8" w14:paraId="676A7AC9" w14:textId="77777777">
        <w:trPr>
          <w:cantSplit/>
          <w:tblHeader/>
          <w:jc w:val="center"/>
        </w:trPr>
        <w:tc>
          <w:tcPr>
            <w:tcW w:w="5112" w:type="dxa"/>
            <w:shd w:val="clear" w:color="auto" w:fill="1F4E79"/>
            <w:vAlign w:val="center"/>
          </w:tcPr>
          <w:p w14:paraId="1E583DE3"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Controller</w:t>
            </w:r>
          </w:p>
        </w:tc>
        <w:tc>
          <w:tcPr>
            <w:tcW w:w="5112" w:type="dxa"/>
            <w:shd w:val="clear" w:color="auto" w:fill="1F4E79"/>
            <w:vAlign w:val="center"/>
          </w:tcPr>
          <w:p w14:paraId="3A4AECC8"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Chức năng</w:t>
            </w:r>
          </w:p>
        </w:tc>
      </w:tr>
      <w:tr w:rsidR="00FB2087" w:rsidRPr="00E742C8" w14:paraId="1DDBD6E8" w14:textId="77777777">
        <w:trPr>
          <w:cantSplit/>
          <w:jc w:val="center"/>
        </w:trPr>
        <w:tc>
          <w:tcPr>
            <w:tcW w:w="5112" w:type="dxa"/>
            <w:tcMar>
              <w:top w:w="90" w:type="dxa"/>
              <w:left w:w="100" w:type="dxa"/>
              <w:bottom w:w="90" w:type="dxa"/>
              <w:right w:w="100" w:type="dxa"/>
            </w:tcMar>
            <w:vAlign w:val="center"/>
          </w:tcPr>
          <w:p w14:paraId="7AF571D1" w14:textId="77777777" w:rsidR="00FB2087" w:rsidRPr="00E742C8" w:rsidRDefault="00000000" w:rsidP="00E742C8">
            <w:pPr>
              <w:spacing w:after="0" w:line="312" w:lineRule="auto"/>
              <w:rPr>
                <w:rFonts w:cs="Arial"/>
                <w:sz w:val="24"/>
                <w:szCs w:val="24"/>
              </w:rPr>
            </w:pPr>
            <w:r w:rsidRPr="00E742C8">
              <w:rPr>
                <w:rFonts w:cs="Arial"/>
                <w:sz w:val="24"/>
                <w:szCs w:val="24"/>
              </w:rPr>
              <w:t>DashboardController</w:t>
            </w:r>
          </w:p>
        </w:tc>
        <w:tc>
          <w:tcPr>
            <w:tcW w:w="5112" w:type="dxa"/>
            <w:tcMar>
              <w:top w:w="90" w:type="dxa"/>
              <w:left w:w="100" w:type="dxa"/>
              <w:bottom w:w="90" w:type="dxa"/>
              <w:right w:w="100" w:type="dxa"/>
            </w:tcMar>
            <w:vAlign w:val="center"/>
          </w:tcPr>
          <w:p w14:paraId="351C6858" w14:textId="77777777" w:rsidR="00FB2087" w:rsidRPr="00E742C8" w:rsidRDefault="00000000" w:rsidP="00E742C8">
            <w:pPr>
              <w:spacing w:after="0" w:line="312" w:lineRule="auto"/>
              <w:rPr>
                <w:rFonts w:cs="Arial"/>
                <w:sz w:val="24"/>
                <w:szCs w:val="24"/>
              </w:rPr>
            </w:pPr>
            <w:r w:rsidRPr="00E742C8">
              <w:rPr>
                <w:rFonts w:cs="Arial"/>
                <w:sz w:val="24"/>
                <w:szCs w:val="24"/>
              </w:rPr>
              <w:t>Điều hướng và dữ liệu Dashboard theo role.</w:t>
            </w:r>
          </w:p>
        </w:tc>
      </w:tr>
      <w:tr w:rsidR="00FB2087" w:rsidRPr="00E742C8" w14:paraId="29445A6F" w14:textId="77777777">
        <w:trPr>
          <w:cantSplit/>
          <w:jc w:val="center"/>
        </w:trPr>
        <w:tc>
          <w:tcPr>
            <w:tcW w:w="5112" w:type="dxa"/>
            <w:shd w:val="clear" w:color="auto" w:fill="F7F9FB"/>
            <w:tcMar>
              <w:top w:w="90" w:type="dxa"/>
              <w:left w:w="100" w:type="dxa"/>
              <w:bottom w:w="90" w:type="dxa"/>
              <w:right w:w="100" w:type="dxa"/>
            </w:tcMar>
            <w:vAlign w:val="center"/>
          </w:tcPr>
          <w:p w14:paraId="15D03B14" w14:textId="77777777" w:rsidR="00FB2087" w:rsidRPr="00E742C8" w:rsidRDefault="00000000" w:rsidP="00E742C8">
            <w:pPr>
              <w:spacing w:after="0" w:line="312" w:lineRule="auto"/>
              <w:rPr>
                <w:rFonts w:cs="Arial"/>
                <w:sz w:val="24"/>
                <w:szCs w:val="24"/>
              </w:rPr>
            </w:pPr>
            <w:r w:rsidRPr="00E742C8">
              <w:rPr>
                <w:rFonts w:cs="Arial"/>
                <w:sz w:val="24"/>
                <w:szCs w:val="24"/>
              </w:rPr>
              <w:t>TaskController</w:t>
            </w:r>
          </w:p>
        </w:tc>
        <w:tc>
          <w:tcPr>
            <w:tcW w:w="5112" w:type="dxa"/>
            <w:shd w:val="clear" w:color="auto" w:fill="F7F9FB"/>
            <w:tcMar>
              <w:top w:w="90" w:type="dxa"/>
              <w:left w:w="100" w:type="dxa"/>
              <w:bottom w:w="90" w:type="dxa"/>
              <w:right w:w="100" w:type="dxa"/>
            </w:tcMar>
            <w:vAlign w:val="center"/>
          </w:tcPr>
          <w:p w14:paraId="70773BF7" w14:textId="77777777" w:rsidR="00FB2087" w:rsidRPr="00E742C8" w:rsidRDefault="00000000" w:rsidP="00E742C8">
            <w:pPr>
              <w:spacing w:after="0" w:line="312" w:lineRule="auto"/>
              <w:rPr>
                <w:rFonts w:cs="Arial"/>
                <w:sz w:val="24"/>
                <w:szCs w:val="24"/>
              </w:rPr>
            </w:pPr>
            <w:r w:rsidRPr="00E742C8">
              <w:rPr>
                <w:rFonts w:cs="Arial"/>
                <w:sz w:val="24"/>
                <w:szCs w:val="24"/>
              </w:rPr>
              <w:t>HR/Employee xem và cập nhật trạng thái/ghi chú công việc cá nhân.</w:t>
            </w:r>
          </w:p>
        </w:tc>
      </w:tr>
      <w:tr w:rsidR="00FB2087" w:rsidRPr="00E742C8" w14:paraId="56D0BFF6" w14:textId="77777777">
        <w:trPr>
          <w:cantSplit/>
          <w:jc w:val="center"/>
        </w:trPr>
        <w:tc>
          <w:tcPr>
            <w:tcW w:w="5112" w:type="dxa"/>
            <w:tcMar>
              <w:top w:w="90" w:type="dxa"/>
              <w:left w:w="100" w:type="dxa"/>
              <w:bottom w:w="90" w:type="dxa"/>
              <w:right w:w="100" w:type="dxa"/>
            </w:tcMar>
            <w:vAlign w:val="center"/>
          </w:tcPr>
          <w:p w14:paraId="3E4E16C9" w14:textId="77777777" w:rsidR="00FB2087" w:rsidRPr="00E742C8" w:rsidRDefault="00000000" w:rsidP="00E742C8">
            <w:pPr>
              <w:spacing w:after="0" w:line="312" w:lineRule="auto"/>
              <w:rPr>
                <w:rFonts w:cs="Arial"/>
                <w:sz w:val="24"/>
                <w:szCs w:val="24"/>
              </w:rPr>
            </w:pPr>
            <w:r w:rsidRPr="00E742C8">
              <w:rPr>
                <w:rFonts w:cs="Arial"/>
                <w:sz w:val="24"/>
                <w:szCs w:val="24"/>
              </w:rPr>
              <w:t>EmployeeController</w:t>
            </w:r>
          </w:p>
        </w:tc>
        <w:tc>
          <w:tcPr>
            <w:tcW w:w="5112" w:type="dxa"/>
            <w:tcMar>
              <w:top w:w="90" w:type="dxa"/>
              <w:left w:w="100" w:type="dxa"/>
              <w:bottom w:w="90" w:type="dxa"/>
              <w:right w:w="100" w:type="dxa"/>
            </w:tcMar>
            <w:vAlign w:val="center"/>
          </w:tcPr>
          <w:p w14:paraId="54CCFB47" w14:textId="77777777" w:rsidR="00FB2087" w:rsidRPr="00E742C8" w:rsidRDefault="00000000" w:rsidP="00E742C8">
            <w:pPr>
              <w:spacing w:after="0" w:line="312" w:lineRule="auto"/>
              <w:rPr>
                <w:rFonts w:cs="Arial"/>
                <w:sz w:val="24"/>
                <w:szCs w:val="24"/>
              </w:rPr>
            </w:pPr>
            <w:r w:rsidRPr="00E742C8">
              <w:rPr>
                <w:rFonts w:cs="Arial"/>
                <w:sz w:val="24"/>
                <w:szCs w:val="24"/>
              </w:rPr>
              <w:t>HR CRUD/search/filter/pagination nhân viên.</w:t>
            </w:r>
          </w:p>
        </w:tc>
      </w:tr>
      <w:tr w:rsidR="00FB2087" w:rsidRPr="00E742C8" w14:paraId="438DFF14" w14:textId="77777777">
        <w:trPr>
          <w:cantSplit/>
          <w:jc w:val="center"/>
        </w:trPr>
        <w:tc>
          <w:tcPr>
            <w:tcW w:w="5112" w:type="dxa"/>
            <w:shd w:val="clear" w:color="auto" w:fill="F7F9FB"/>
            <w:tcMar>
              <w:top w:w="90" w:type="dxa"/>
              <w:left w:w="100" w:type="dxa"/>
              <w:bottom w:w="90" w:type="dxa"/>
              <w:right w:w="100" w:type="dxa"/>
            </w:tcMar>
            <w:vAlign w:val="center"/>
          </w:tcPr>
          <w:p w14:paraId="21613329" w14:textId="77777777" w:rsidR="00FB2087" w:rsidRPr="00E742C8" w:rsidRDefault="00000000" w:rsidP="00E742C8">
            <w:pPr>
              <w:spacing w:after="0" w:line="312" w:lineRule="auto"/>
              <w:rPr>
                <w:rFonts w:cs="Arial"/>
                <w:sz w:val="24"/>
                <w:szCs w:val="24"/>
              </w:rPr>
            </w:pPr>
            <w:r w:rsidRPr="00E742C8">
              <w:rPr>
                <w:rFonts w:cs="Arial"/>
                <w:sz w:val="24"/>
                <w:szCs w:val="24"/>
              </w:rPr>
              <w:t>DepartmentController</w:t>
            </w:r>
          </w:p>
        </w:tc>
        <w:tc>
          <w:tcPr>
            <w:tcW w:w="5112" w:type="dxa"/>
            <w:shd w:val="clear" w:color="auto" w:fill="F7F9FB"/>
            <w:tcMar>
              <w:top w:w="90" w:type="dxa"/>
              <w:left w:w="100" w:type="dxa"/>
              <w:bottom w:w="90" w:type="dxa"/>
              <w:right w:w="100" w:type="dxa"/>
            </w:tcMar>
            <w:vAlign w:val="center"/>
          </w:tcPr>
          <w:p w14:paraId="28F469DD" w14:textId="77777777" w:rsidR="00FB2087" w:rsidRPr="00E742C8" w:rsidRDefault="00000000" w:rsidP="00E742C8">
            <w:pPr>
              <w:spacing w:after="0" w:line="312" w:lineRule="auto"/>
              <w:rPr>
                <w:rFonts w:cs="Arial"/>
                <w:sz w:val="24"/>
                <w:szCs w:val="24"/>
              </w:rPr>
            </w:pPr>
            <w:r w:rsidRPr="00E742C8">
              <w:rPr>
                <w:rFonts w:cs="Arial"/>
                <w:sz w:val="24"/>
                <w:szCs w:val="24"/>
              </w:rPr>
              <w:t>HR quản lý phòng ban.</w:t>
            </w:r>
          </w:p>
        </w:tc>
      </w:tr>
      <w:tr w:rsidR="00FB2087" w:rsidRPr="00E742C8" w14:paraId="058B2BEB" w14:textId="77777777">
        <w:trPr>
          <w:cantSplit/>
          <w:jc w:val="center"/>
        </w:trPr>
        <w:tc>
          <w:tcPr>
            <w:tcW w:w="5112" w:type="dxa"/>
            <w:tcMar>
              <w:top w:w="90" w:type="dxa"/>
              <w:left w:w="100" w:type="dxa"/>
              <w:bottom w:w="90" w:type="dxa"/>
              <w:right w:w="100" w:type="dxa"/>
            </w:tcMar>
            <w:vAlign w:val="center"/>
          </w:tcPr>
          <w:p w14:paraId="397F7A28" w14:textId="77777777" w:rsidR="00FB2087" w:rsidRPr="00E742C8" w:rsidRDefault="00000000" w:rsidP="00E742C8">
            <w:pPr>
              <w:spacing w:after="0" w:line="312" w:lineRule="auto"/>
              <w:rPr>
                <w:rFonts w:cs="Arial"/>
                <w:sz w:val="24"/>
                <w:szCs w:val="24"/>
              </w:rPr>
            </w:pPr>
            <w:r w:rsidRPr="00E742C8">
              <w:rPr>
                <w:rFonts w:cs="Arial"/>
                <w:sz w:val="24"/>
                <w:szCs w:val="24"/>
              </w:rPr>
              <w:t>AttendanceController</w:t>
            </w:r>
          </w:p>
        </w:tc>
        <w:tc>
          <w:tcPr>
            <w:tcW w:w="5112" w:type="dxa"/>
            <w:tcMar>
              <w:top w:w="90" w:type="dxa"/>
              <w:left w:w="100" w:type="dxa"/>
              <w:bottom w:w="90" w:type="dxa"/>
              <w:right w:w="100" w:type="dxa"/>
            </w:tcMar>
            <w:vAlign w:val="center"/>
          </w:tcPr>
          <w:p w14:paraId="6A7E2CD7" w14:textId="77777777" w:rsidR="00FB2087" w:rsidRPr="00E742C8" w:rsidRDefault="00000000" w:rsidP="00E742C8">
            <w:pPr>
              <w:spacing w:after="0" w:line="312" w:lineRule="auto"/>
              <w:rPr>
                <w:rFonts w:cs="Arial"/>
                <w:sz w:val="24"/>
                <w:szCs w:val="24"/>
              </w:rPr>
            </w:pPr>
            <w:r w:rsidRPr="00E742C8">
              <w:rPr>
                <w:rFonts w:cs="Arial"/>
                <w:sz w:val="24"/>
                <w:szCs w:val="24"/>
              </w:rPr>
              <w:t>Check-in/check-out cho HR/Employee.</w:t>
            </w:r>
          </w:p>
        </w:tc>
      </w:tr>
      <w:tr w:rsidR="00FB2087" w:rsidRPr="00E742C8" w14:paraId="127CE270" w14:textId="77777777">
        <w:trPr>
          <w:cantSplit/>
          <w:jc w:val="center"/>
        </w:trPr>
        <w:tc>
          <w:tcPr>
            <w:tcW w:w="5112" w:type="dxa"/>
            <w:shd w:val="clear" w:color="auto" w:fill="F7F9FB"/>
            <w:tcMar>
              <w:top w:w="90" w:type="dxa"/>
              <w:left w:w="100" w:type="dxa"/>
              <w:bottom w:w="90" w:type="dxa"/>
              <w:right w:w="100" w:type="dxa"/>
            </w:tcMar>
            <w:vAlign w:val="center"/>
          </w:tcPr>
          <w:p w14:paraId="47209ADB" w14:textId="77777777" w:rsidR="00FB2087" w:rsidRPr="00E742C8" w:rsidRDefault="00000000" w:rsidP="00E742C8">
            <w:pPr>
              <w:spacing w:after="0" w:line="312" w:lineRule="auto"/>
              <w:rPr>
                <w:rFonts w:cs="Arial"/>
                <w:sz w:val="24"/>
                <w:szCs w:val="24"/>
              </w:rPr>
            </w:pPr>
            <w:r w:rsidRPr="00E742C8">
              <w:rPr>
                <w:rFonts w:cs="Arial"/>
                <w:sz w:val="24"/>
                <w:szCs w:val="24"/>
              </w:rPr>
              <w:t>AttendanceManagementController</w:t>
            </w:r>
          </w:p>
        </w:tc>
        <w:tc>
          <w:tcPr>
            <w:tcW w:w="5112" w:type="dxa"/>
            <w:shd w:val="clear" w:color="auto" w:fill="F7F9FB"/>
            <w:tcMar>
              <w:top w:w="90" w:type="dxa"/>
              <w:left w:w="100" w:type="dxa"/>
              <w:bottom w:w="90" w:type="dxa"/>
              <w:right w:w="100" w:type="dxa"/>
            </w:tcMar>
            <w:vAlign w:val="center"/>
          </w:tcPr>
          <w:p w14:paraId="48E19E26" w14:textId="77777777" w:rsidR="00FB2087" w:rsidRPr="00E742C8" w:rsidRDefault="00000000" w:rsidP="00E742C8">
            <w:pPr>
              <w:spacing w:after="0" w:line="312" w:lineRule="auto"/>
              <w:rPr>
                <w:rFonts w:cs="Arial"/>
                <w:sz w:val="24"/>
                <w:szCs w:val="24"/>
              </w:rPr>
            </w:pPr>
            <w:r w:rsidRPr="00E742C8">
              <w:rPr>
                <w:rFonts w:cs="Arial"/>
                <w:sz w:val="24"/>
                <w:szCs w:val="24"/>
              </w:rPr>
              <w:t>HR quản lý, lọc và điều chỉnh chấm công toàn công ty.</w:t>
            </w:r>
          </w:p>
        </w:tc>
      </w:tr>
      <w:tr w:rsidR="00FB2087" w:rsidRPr="00E742C8" w14:paraId="18E242AA" w14:textId="77777777">
        <w:trPr>
          <w:cantSplit/>
          <w:jc w:val="center"/>
        </w:trPr>
        <w:tc>
          <w:tcPr>
            <w:tcW w:w="5112" w:type="dxa"/>
            <w:tcMar>
              <w:top w:w="90" w:type="dxa"/>
              <w:left w:w="100" w:type="dxa"/>
              <w:bottom w:w="90" w:type="dxa"/>
              <w:right w:w="100" w:type="dxa"/>
            </w:tcMar>
            <w:vAlign w:val="center"/>
          </w:tcPr>
          <w:p w14:paraId="5C0792DD" w14:textId="77777777" w:rsidR="00FB2087" w:rsidRPr="00E742C8" w:rsidRDefault="00000000" w:rsidP="00E742C8">
            <w:pPr>
              <w:spacing w:after="0" w:line="312" w:lineRule="auto"/>
              <w:rPr>
                <w:rFonts w:cs="Arial"/>
                <w:sz w:val="24"/>
                <w:szCs w:val="24"/>
              </w:rPr>
            </w:pPr>
            <w:r w:rsidRPr="00E742C8">
              <w:rPr>
                <w:rFonts w:cs="Arial"/>
                <w:sz w:val="24"/>
                <w:szCs w:val="24"/>
              </w:rPr>
              <w:t>PersonnelProcessController</w:t>
            </w:r>
          </w:p>
        </w:tc>
        <w:tc>
          <w:tcPr>
            <w:tcW w:w="5112" w:type="dxa"/>
            <w:tcMar>
              <w:top w:w="90" w:type="dxa"/>
              <w:left w:w="100" w:type="dxa"/>
              <w:bottom w:w="90" w:type="dxa"/>
              <w:right w:w="100" w:type="dxa"/>
            </w:tcMar>
            <w:vAlign w:val="center"/>
          </w:tcPr>
          <w:p w14:paraId="299A209F" w14:textId="77777777" w:rsidR="00FB2087" w:rsidRPr="00E742C8" w:rsidRDefault="00000000" w:rsidP="00E742C8">
            <w:pPr>
              <w:spacing w:after="0" w:line="312" w:lineRule="auto"/>
              <w:rPr>
                <w:rFonts w:cs="Arial"/>
                <w:sz w:val="24"/>
                <w:szCs w:val="24"/>
              </w:rPr>
            </w:pPr>
            <w:r w:rsidRPr="00E742C8">
              <w:rPr>
                <w:rFonts w:cs="Arial"/>
                <w:sz w:val="24"/>
                <w:szCs w:val="24"/>
              </w:rPr>
              <w:t>HR quản lý hai tab Tuyển dụng và Thôi việc.</w:t>
            </w:r>
          </w:p>
        </w:tc>
      </w:tr>
      <w:tr w:rsidR="00FB2087" w:rsidRPr="00E742C8" w14:paraId="6BA15200" w14:textId="77777777">
        <w:trPr>
          <w:cantSplit/>
          <w:jc w:val="center"/>
        </w:trPr>
        <w:tc>
          <w:tcPr>
            <w:tcW w:w="5112" w:type="dxa"/>
            <w:shd w:val="clear" w:color="auto" w:fill="F7F9FB"/>
            <w:tcMar>
              <w:top w:w="90" w:type="dxa"/>
              <w:left w:w="100" w:type="dxa"/>
              <w:bottom w:w="90" w:type="dxa"/>
              <w:right w:w="100" w:type="dxa"/>
            </w:tcMar>
            <w:vAlign w:val="center"/>
          </w:tcPr>
          <w:p w14:paraId="3B243180" w14:textId="77777777" w:rsidR="00FB2087" w:rsidRPr="00E742C8" w:rsidRDefault="00000000" w:rsidP="00E742C8">
            <w:pPr>
              <w:spacing w:after="0" w:line="312" w:lineRule="auto"/>
              <w:rPr>
                <w:rFonts w:cs="Arial"/>
                <w:sz w:val="24"/>
                <w:szCs w:val="24"/>
              </w:rPr>
            </w:pPr>
            <w:r w:rsidRPr="00E742C8">
              <w:rPr>
                <w:rFonts w:cs="Arial"/>
                <w:sz w:val="24"/>
                <w:szCs w:val="24"/>
              </w:rPr>
              <w:t>ProfileController</w:t>
            </w:r>
          </w:p>
        </w:tc>
        <w:tc>
          <w:tcPr>
            <w:tcW w:w="5112" w:type="dxa"/>
            <w:shd w:val="clear" w:color="auto" w:fill="F7F9FB"/>
            <w:tcMar>
              <w:top w:w="90" w:type="dxa"/>
              <w:left w:w="100" w:type="dxa"/>
              <w:bottom w:w="90" w:type="dxa"/>
              <w:right w:w="100" w:type="dxa"/>
            </w:tcMar>
            <w:vAlign w:val="center"/>
          </w:tcPr>
          <w:p w14:paraId="768BC8C0" w14:textId="77777777" w:rsidR="00FB2087" w:rsidRPr="00E742C8" w:rsidRDefault="00000000" w:rsidP="00E742C8">
            <w:pPr>
              <w:spacing w:after="0" w:line="312" w:lineRule="auto"/>
              <w:rPr>
                <w:rFonts w:cs="Arial"/>
                <w:sz w:val="24"/>
                <w:szCs w:val="24"/>
              </w:rPr>
            </w:pPr>
            <w:r w:rsidRPr="00E742C8">
              <w:rPr>
                <w:rFonts w:cs="Arial"/>
                <w:sz w:val="24"/>
                <w:szCs w:val="24"/>
              </w:rPr>
              <w:t>Xem hồ sơ cá nhân và gửi yêu cầu thay đổi trong phạm vi cho phép.</w:t>
            </w:r>
          </w:p>
        </w:tc>
      </w:tr>
      <w:tr w:rsidR="00FB2087" w:rsidRPr="00E742C8" w14:paraId="2CB5D963" w14:textId="77777777">
        <w:trPr>
          <w:cantSplit/>
          <w:jc w:val="center"/>
        </w:trPr>
        <w:tc>
          <w:tcPr>
            <w:tcW w:w="5112" w:type="dxa"/>
            <w:tcMar>
              <w:top w:w="90" w:type="dxa"/>
              <w:left w:w="100" w:type="dxa"/>
              <w:bottom w:w="90" w:type="dxa"/>
              <w:right w:w="100" w:type="dxa"/>
            </w:tcMar>
            <w:vAlign w:val="center"/>
          </w:tcPr>
          <w:p w14:paraId="26D3CBB4" w14:textId="77777777" w:rsidR="00FB2087" w:rsidRPr="00E742C8" w:rsidRDefault="00000000" w:rsidP="00E742C8">
            <w:pPr>
              <w:spacing w:after="0" w:line="312" w:lineRule="auto"/>
              <w:rPr>
                <w:rFonts w:cs="Arial"/>
                <w:sz w:val="24"/>
                <w:szCs w:val="24"/>
              </w:rPr>
            </w:pPr>
            <w:r w:rsidRPr="00E742C8">
              <w:rPr>
                <w:rFonts w:cs="Arial"/>
                <w:sz w:val="24"/>
                <w:szCs w:val="24"/>
              </w:rPr>
              <w:t>RequestController</w:t>
            </w:r>
          </w:p>
        </w:tc>
        <w:tc>
          <w:tcPr>
            <w:tcW w:w="5112" w:type="dxa"/>
            <w:tcMar>
              <w:top w:w="90" w:type="dxa"/>
              <w:left w:w="100" w:type="dxa"/>
              <w:bottom w:w="90" w:type="dxa"/>
              <w:right w:w="100" w:type="dxa"/>
            </w:tcMar>
            <w:vAlign w:val="center"/>
          </w:tcPr>
          <w:p w14:paraId="263A7C0E" w14:textId="77777777" w:rsidR="00FB2087" w:rsidRPr="00E742C8" w:rsidRDefault="00000000" w:rsidP="00E742C8">
            <w:pPr>
              <w:spacing w:after="0" w:line="312" w:lineRule="auto"/>
              <w:rPr>
                <w:rFonts w:cs="Arial"/>
                <w:sz w:val="24"/>
                <w:szCs w:val="24"/>
              </w:rPr>
            </w:pPr>
            <w:r w:rsidRPr="00E742C8">
              <w:rPr>
                <w:rFonts w:cs="Arial"/>
                <w:sz w:val="24"/>
                <w:szCs w:val="24"/>
              </w:rPr>
              <w:t>HR/Employee tạo và theo dõi PYC của bản thân.</w:t>
            </w:r>
          </w:p>
        </w:tc>
      </w:tr>
      <w:tr w:rsidR="00FB2087" w:rsidRPr="00E742C8" w14:paraId="29E268A5" w14:textId="77777777">
        <w:trPr>
          <w:cantSplit/>
          <w:jc w:val="center"/>
        </w:trPr>
        <w:tc>
          <w:tcPr>
            <w:tcW w:w="5112" w:type="dxa"/>
            <w:shd w:val="clear" w:color="auto" w:fill="F7F9FB"/>
            <w:tcMar>
              <w:top w:w="90" w:type="dxa"/>
              <w:left w:w="100" w:type="dxa"/>
              <w:bottom w:w="90" w:type="dxa"/>
              <w:right w:w="100" w:type="dxa"/>
            </w:tcMar>
            <w:vAlign w:val="center"/>
          </w:tcPr>
          <w:p w14:paraId="57617C90" w14:textId="77777777" w:rsidR="00FB2087" w:rsidRPr="00E742C8" w:rsidRDefault="00000000" w:rsidP="00E742C8">
            <w:pPr>
              <w:spacing w:after="0" w:line="312" w:lineRule="auto"/>
              <w:rPr>
                <w:rFonts w:cs="Arial"/>
                <w:sz w:val="24"/>
                <w:szCs w:val="24"/>
              </w:rPr>
            </w:pPr>
            <w:r w:rsidRPr="00E742C8">
              <w:rPr>
                <w:rFonts w:cs="Arial"/>
                <w:sz w:val="24"/>
                <w:szCs w:val="24"/>
              </w:rPr>
              <w:t>AdminRequestController</w:t>
            </w:r>
          </w:p>
        </w:tc>
        <w:tc>
          <w:tcPr>
            <w:tcW w:w="5112" w:type="dxa"/>
            <w:shd w:val="clear" w:color="auto" w:fill="F7F9FB"/>
            <w:tcMar>
              <w:top w:w="90" w:type="dxa"/>
              <w:left w:w="100" w:type="dxa"/>
              <w:bottom w:w="90" w:type="dxa"/>
              <w:right w:w="100" w:type="dxa"/>
            </w:tcMar>
            <w:vAlign w:val="center"/>
          </w:tcPr>
          <w:p w14:paraId="51F472BC" w14:textId="77777777" w:rsidR="00FB2087" w:rsidRPr="00E742C8" w:rsidRDefault="00000000" w:rsidP="00E742C8">
            <w:pPr>
              <w:spacing w:after="0" w:line="312" w:lineRule="auto"/>
              <w:rPr>
                <w:rFonts w:cs="Arial"/>
                <w:sz w:val="24"/>
                <w:szCs w:val="24"/>
              </w:rPr>
            </w:pPr>
            <w:r w:rsidRPr="00E742C8">
              <w:rPr>
                <w:rFonts w:cs="Arial"/>
                <w:sz w:val="24"/>
                <w:szCs w:val="24"/>
              </w:rPr>
              <w:t>Admin xem danh sách/chi tiết, duyệt/từ chối và ghi chú PYC.</w:t>
            </w:r>
          </w:p>
        </w:tc>
      </w:tr>
      <w:tr w:rsidR="00FB2087" w:rsidRPr="00E742C8" w14:paraId="563E7015" w14:textId="77777777">
        <w:trPr>
          <w:cantSplit/>
          <w:jc w:val="center"/>
        </w:trPr>
        <w:tc>
          <w:tcPr>
            <w:tcW w:w="5112" w:type="dxa"/>
            <w:tcMar>
              <w:top w:w="90" w:type="dxa"/>
              <w:left w:w="100" w:type="dxa"/>
              <w:bottom w:w="90" w:type="dxa"/>
              <w:right w:w="100" w:type="dxa"/>
            </w:tcMar>
            <w:vAlign w:val="center"/>
          </w:tcPr>
          <w:p w14:paraId="6DD54D51" w14:textId="77777777" w:rsidR="00FB2087" w:rsidRPr="00E742C8" w:rsidRDefault="00000000" w:rsidP="00E742C8">
            <w:pPr>
              <w:spacing w:after="0" w:line="312" w:lineRule="auto"/>
              <w:rPr>
                <w:rFonts w:cs="Arial"/>
                <w:sz w:val="24"/>
                <w:szCs w:val="24"/>
              </w:rPr>
            </w:pPr>
            <w:r w:rsidRPr="00E742C8">
              <w:rPr>
                <w:rFonts w:cs="Arial"/>
                <w:sz w:val="24"/>
                <w:szCs w:val="24"/>
              </w:rPr>
              <w:t>UserManagementController</w:t>
            </w:r>
          </w:p>
        </w:tc>
        <w:tc>
          <w:tcPr>
            <w:tcW w:w="5112" w:type="dxa"/>
            <w:tcMar>
              <w:top w:w="90" w:type="dxa"/>
              <w:left w:w="100" w:type="dxa"/>
              <w:bottom w:w="90" w:type="dxa"/>
              <w:right w:w="100" w:type="dxa"/>
            </w:tcMar>
            <w:vAlign w:val="center"/>
          </w:tcPr>
          <w:p w14:paraId="2B04124A" w14:textId="77777777" w:rsidR="00FB2087" w:rsidRPr="00E742C8" w:rsidRDefault="00000000" w:rsidP="00E742C8">
            <w:pPr>
              <w:spacing w:after="0" w:line="312" w:lineRule="auto"/>
              <w:rPr>
                <w:rFonts w:cs="Arial"/>
                <w:sz w:val="24"/>
                <w:szCs w:val="24"/>
              </w:rPr>
            </w:pPr>
            <w:r w:rsidRPr="00E742C8">
              <w:rPr>
                <w:rFonts w:cs="Arial"/>
                <w:sz w:val="24"/>
                <w:szCs w:val="24"/>
              </w:rPr>
              <w:t>Admin quản lý tài khoản và role.</w:t>
            </w:r>
          </w:p>
        </w:tc>
      </w:tr>
    </w:tbl>
    <w:p w14:paraId="345EAF3F"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9.3. Middleware đề xuất</w:t>
      </w:r>
    </w:p>
    <w:tbl>
      <w:tblPr>
        <w:tblStyle w:val="TableGrid"/>
        <w:tblW w:w="0" w:type="auto"/>
        <w:jc w:val="center"/>
        <w:tblLook w:val="04A0" w:firstRow="1" w:lastRow="0" w:firstColumn="1" w:lastColumn="0" w:noHBand="0" w:noVBand="1"/>
      </w:tblPr>
      <w:tblGrid>
        <w:gridCol w:w="5112"/>
        <w:gridCol w:w="5112"/>
      </w:tblGrid>
      <w:tr w:rsidR="00FB2087" w:rsidRPr="00E742C8" w14:paraId="0B1F7857" w14:textId="77777777">
        <w:trPr>
          <w:cantSplit/>
          <w:tblHeader/>
          <w:jc w:val="center"/>
        </w:trPr>
        <w:tc>
          <w:tcPr>
            <w:tcW w:w="5112" w:type="dxa"/>
            <w:shd w:val="clear" w:color="auto" w:fill="1F4E79"/>
            <w:vAlign w:val="center"/>
          </w:tcPr>
          <w:p w14:paraId="2F75C0A8"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Middleware</w:t>
            </w:r>
          </w:p>
        </w:tc>
        <w:tc>
          <w:tcPr>
            <w:tcW w:w="5112" w:type="dxa"/>
            <w:shd w:val="clear" w:color="auto" w:fill="1F4E79"/>
            <w:vAlign w:val="center"/>
          </w:tcPr>
          <w:p w14:paraId="536CAC6B"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Nhiệm vụ</w:t>
            </w:r>
          </w:p>
        </w:tc>
      </w:tr>
      <w:tr w:rsidR="00FB2087" w:rsidRPr="00E742C8" w14:paraId="0FBD6A81" w14:textId="77777777">
        <w:trPr>
          <w:cantSplit/>
          <w:jc w:val="center"/>
        </w:trPr>
        <w:tc>
          <w:tcPr>
            <w:tcW w:w="5112" w:type="dxa"/>
            <w:tcMar>
              <w:top w:w="90" w:type="dxa"/>
              <w:left w:w="100" w:type="dxa"/>
              <w:bottom w:w="90" w:type="dxa"/>
              <w:right w:w="100" w:type="dxa"/>
            </w:tcMar>
            <w:vAlign w:val="center"/>
          </w:tcPr>
          <w:p w14:paraId="5158518F" w14:textId="77777777" w:rsidR="00FB2087" w:rsidRPr="00E742C8" w:rsidRDefault="00000000" w:rsidP="00E742C8">
            <w:pPr>
              <w:spacing w:after="0" w:line="312" w:lineRule="auto"/>
              <w:rPr>
                <w:rFonts w:cs="Arial"/>
                <w:sz w:val="24"/>
                <w:szCs w:val="24"/>
              </w:rPr>
            </w:pPr>
            <w:r w:rsidRPr="00E742C8">
              <w:rPr>
                <w:rFonts w:cs="Arial"/>
                <w:sz w:val="24"/>
                <w:szCs w:val="24"/>
              </w:rPr>
              <w:t>auth</w:t>
            </w:r>
          </w:p>
        </w:tc>
        <w:tc>
          <w:tcPr>
            <w:tcW w:w="5112" w:type="dxa"/>
            <w:tcMar>
              <w:top w:w="90" w:type="dxa"/>
              <w:left w:w="100" w:type="dxa"/>
              <w:bottom w:w="90" w:type="dxa"/>
              <w:right w:w="100" w:type="dxa"/>
            </w:tcMar>
            <w:vAlign w:val="center"/>
          </w:tcPr>
          <w:p w14:paraId="443DBE61" w14:textId="77777777" w:rsidR="00FB2087" w:rsidRPr="00E742C8" w:rsidRDefault="00000000" w:rsidP="00E742C8">
            <w:pPr>
              <w:spacing w:after="0" w:line="312" w:lineRule="auto"/>
              <w:rPr>
                <w:rFonts w:cs="Arial"/>
                <w:sz w:val="24"/>
                <w:szCs w:val="24"/>
              </w:rPr>
            </w:pPr>
            <w:r w:rsidRPr="00E742C8">
              <w:rPr>
                <w:rFonts w:cs="Arial"/>
                <w:sz w:val="24"/>
                <w:szCs w:val="24"/>
              </w:rPr>
              <w:t>Yêu cầu đăng nhập.</w:t>
            </w:r>
          </w:p>
        </w:tc>
      </w:tr>
      <w:tr w:rsidR="00FB2087" w:rsidRPr="00E742C8" w14:paraId="691DDCD7" w14:textId="77777777">
        <w:trPr>
          <w:cantSplit/>
          <w:jc w:val="center"/>
        </w:trPr>
        <w:tc>
          <w:tcPr>
            <w:tcW w:w="5112" w:type="dxa"/>
            <w:shd w:val="clear" w:color="auto" w:fill="F7F9FB"/>
            <w:tcMar>
              <w:top w:w="90" w:type="dxa"/>
              <w:left w:w="100" w:type="dxa"/>
              <w:bottom w:w="90" w:type="dxa"/>
              <w:right w:w="100" w:type="dxa"/>
            </w:tcMar>
            <w:vAlign w:val="center"/>
          </w:tcPr>
          <w:p w14:paraId="70AB937A" w14:textId="77777777" w:rsidR="00FB2087" w:rsidRPr="00E742C8" w:rsidRDefault="00000000" w:rsidP="00E742C8">
            <w:pPr>
              <w:spacing w:after="0" w:line="312" w:lineRule="auto"/>
              <w:rPr>
                <w:rFonts w:cs="Arial"/>
                <w:sz w:val="24"/>
                <w:szCs w:val="24"/>
              </w:rPr>
            </w:pPr>
            <w:r w:rsidRPr="00E742C8">
              <w:rPr>
                <w:rFonts w:cs="Arial"/>
                <w:sz w:val="24"/>
                <w:szCs w:val="24"/>
              </w:rPr>
              <w:t>role</w:t>
            </w:r>
          </w:p>
        </w:tc>
        <w:tc>
          <w:tcPr>
            <w:tcW w:w="5112" w:type="dxa"/>
            <w:shd w:val="clear" w:color="auto" w:fill="F7F9FB"/>
            <w:tcMar>
              <w:top w:w="90" w:type="dxa"/>
              <w:left w:w="100" w:type="dxa"/>
              <w:bottom w:w="90" w:type="dxa"/>
              <w:right w:w="100" w:type="dxa"/>
            </w:tcMar>
            <w:vAlign w:val="center"/>
          </w:tcPr>
          <w:p w14:paraId="0145AD81" w14:textId="77777777" w:rsidR="00FB2087" w:rsidRPr="00E742C8" w:rsidRDefault="00000000" w:rsidP="00E742C8">
            <w:pPr>
              <w:spacing w:after="0" w:line="312" w:lineRule="auto"/>
              <w:rPr>
                <w:rFonts w:cs="Arial"/>
                <w:sz w:val="24"/>
                <w:szCs w:val="24"/>
              </w:rPr>
            </w:pPr>
            <w:r w:rsidRPr="00E742C8">
              <w:rPr>
                <w:rFonts w:cs="Arial"/>
                <w:sz w:val="24"/>
                <w:szCs w:val="24"/>
              </w:rPr>
              <w:t>Kiểm tra role được phép truy cập route.</w:t>
            </w:r>
          </w:p>
        </w:tc>
      </w:tr>
      <w:tr w:rsidR="00FB2087" w:rsidRPr="00E742C8" w14:paraId="46589A59" w14:textId="77777777">
        <w:trPr>
          <w:cantSplit/>
          <w:jc w:val="center"/>
        </w:trPr>
        <w:tc>
          <w:tcPr>
            <w:tcW w:w="5112" w:type="dxa"/>
            <w:tcMar>
              <w:top w:w="90" w:type="dxa"/>
              <w:left w:w="100" w:type="dxa"/>
              <w:bottom w:w="90" w:type="dxa"/>
              <w:right w:w="100" w:type="dxa"/>
            </w:tcMar>
            <w:vAlign w:val="center"/>
          </w:tcPr>
          <w:p w14:paraId="39AE200A" w14:textId="77777777" w:rsidR="00FB2087" w:rsidRPr="00E742C8" w:rsidRDefault="00000000" w:rsidP="00E742C8">
            <w:pPr>
              <w:spacing w:after="0" w:line="312" w:lineRule="auto"/>
              <w:rPr>
                <w:rFonts w:cs="Arial"/>
                <w:sz w:val="24"/>
                <w:szCs w:val="24"/>
              </w:rPr>
            </w:pPr>
            <w:r w:rsidRPr="00E742C8">
              <w:rPr>
                <w:rFonts w:cs="Arial"/>
                <w:sz w:val="24"/>
                <w:szCs w:val="24"/>
              </w:rPr>
              <w:t>active.user</w:t>
            </w:r>
          </w:p>
        </w:tc>
        <w:tc>
          <w:tcPr>
            <w:tcW w:w="5112" w:type="dxa"/>
            <w:tcMar>
              <w:top w:w="90" w:type="dxa"/>
              <w:left w:w="100" w:type="dxa"/>
              <w:bottom w:w="90" w:type="dxa"/>
              <w:right w:w="100" w:type="dxa"/>
            </w:tcMar>
            <w:vAlign w:val="center"/>
          </w:tcPr>
          <w:p w14:paraId="680FEF34" w14:textId="77777777" w:rsidR="00FB2087" w:rsidRPr="00E742C8" w:rsidRDefault="00000000" w:rsidP="00E742C8">
            <w:pPr>
              <w:spacing w:after="0" w:line="312" w:lineRule="auto"/>
              <w:rPr>
                <w:rFonts w:cs="Arial"/>
                <w:sz w:val="24"/>
                <w:szCs w:val="24"/>
              </w:rPr>
            </w:pPr>
            <w:r w:rsidRPr="00E742C8">
              <w:rPr>
                <w:rFonts w:cs="Arial"/>
                <w:sz w:val="24"/>
                <w:szCs w:val="24"/>
              </w:rPr>
              <w:t>Chặn tài khoản bị khóa/inactive.</w:t>
            </w:r>
          </w:p>
        </w:tc>
      </w:tr>
      <w:tr w:rsidR="00FB2087" w:rsidRPr="00E742C8" w14:paraId="3A4B67EE" w14:textId="77777777">
        <w:trPr>
          <w:cantSplit/>
          <w:jc w:val="center"/>
        </w:trPr>
        <w:tc>
          <w:tcPr>
            <w:tcW w:w="5112" w:type="dxa"/>
            <w:shd w:val="clear" w:color="auto" w:fill="F7F9FB"/>
            <w:tcMar>
              <w:top w:w="90" w:type="dxa"/>
              <w:left w:w="100" w:type="dxa"/>
              <w:bottom w:w="90" w:type="dxa"/>
              <w:right w:w="100" w:type="dxa"/>
            </w:tcMar>
            <w:vAlign w:val="center"/>
          </w:tcPr>
          <w:p w14:paraId="502616DB" w14:textId="77777777" w:rsidR="00FB2087" w:rsidRPr="00E742C8" w:rsidRDefault="00000000" w:rsidP="00E742C8">
            <w:pPr>
              <w:spacing w:after="0" w:line="312" w:lineRule="auto"/>
              <w:rPr>
                <w:rFonts w:cs="Arial"/>
                <w:sz w:val="24"/>
                <w:szCs w:val="24"/>
              </w:rPr>
            </w:pPr>
            <w:proofErr w:type="gramStart"/>
            <w:r w:rsidRPr="00E742C8">
              <w:rPr>
                <w:rFonts w:cs="Arial"/>
                <w:sz w:val="24"/>
                <w:szCs w:val="24"/>
              </w:rPr>
              <w:t>active.employee</w:t>
            </w:r>
            <w:proofErr w:type="gramEnd"/>
          </w:p>
        </w:tc>
        <w:tc>
          <w:tcPr>
            <w:tcW w:w="5112" w:type="dxa"/>
            <w:shd w:val="clear" w:color="auto" w:fill="F7F9FB"/>
            <w:tcMar>
              <w:top w:w="90" w:type="dxa"/>
              <w:left w:w="100" w:type="dxa"/>
              <w:bottom w:w="90" w:type="dxa"/>
              <w:right w:w="100" w:type="dxa"/>
            </w:tcMar>
            <w:vAlign w:val="center"/>
          </w:tcPr>
          <w:p w14:paraId="6047B72F" w14:textId="77777777" w:rsidR="00FB2087" w:rsidRPr="00E742C8" w:rsidRDefault="00000000" w:rsidP="00E742C8">
            <w:pPr>
              <w:spacing w:after="0" w:line="312" w:lineRule="auto"/>
              <w:rPr>
                <w:rFonts w:cs="Arial"/>
                <w:sz w:val="24"/>
                <w:szCs w:val="24"/>
              </w:rPr>
            </w:pPr>
            <w:r w:rsidRPr="00E742C8">
              <w:rPr>
                <w:rFonts w:cs="Arial"/>
                <w:sz w:val="24"/>
                <w:szCs w:val="24"/>
              </w:rPr>
              <w:t>Chặn nghiệp vụ nếu nhân viên đã nghỉ/inactive.</w:t>
            </w:r>
          </w:p>
        </w:tc>
      </w:tr>
      <w:tr w:rsidR="00FB2087" w:rsidRPr="00E742C8" w14:paraId="435870DE" w14:textId="77777777">
        <w:trPr>
          <w:cantSplit/>
          <w:jc w:val="center"/>
        </w:trPr>
        <w:tc>
          <w:tcPr>
            <w:tcW w:w="5112" w:type="dxa"/>
            <w:tcMar>
              <w:top w:w="90" w:type="dxa"/>
              <w:left w:w="100" w:type="dxa"/>
              <w:bottom w:w="90" w:type="dxa"/>
              <w:right w:w="100" w:type="dxa"/>
            </w:tcMar>
            <w:vAlign w:val="center"/>
          </w:tcPr>
          <w:p w14:paraId="79DEF7D7" w14:textId="77777777" w:rsidR="00FB2087" w:rsidRPr="00E742C8" w:rsidRDefault="00000000" w:rsidP="00E742C8">
            <w:pPr>
              <w:spacing w:after="0" w:line="312" w:lineRule="auto"/>
              <w:rPr>
                <w:rFonts w:cs="Arial"/>
                <w:sz w:val="24"/>
                <w:szCs w:val="24"/>
              </w:rPr>
            </w:pPr>
            <w:proofErr w:type="gramStart"/>
            <w:r w:rsidRPr="00E742C8">
              <w:rPr>
                <w:rFonts w:cs="Arial"/>
                <w:sz w:val="24"/>
                <w:szCs w:val="24"/>
              </w:rPr>
              <w:t>checked.in.today</w:t>
            </w:r>
            <w:proofErr w:type="gramEnd"/>
          </w:p>
        </w:tc>
        <w:tc>
          <w:tcPr>
            <w:tcW w:w="5112" w:type="dxa"/>
            <w:tcMar>
              <w:top w:w="90" w:type="dxa"/>
              <w:left w:w="100" w:type="dxa"/>
              <w:bottom w:w="90" w:type="dxa"/>
              <w:right w:w="100" w:type="dxa"/>
            </w:tcMar>
            <w:vAlign w:val="center"/>
          </w:tcPr>
          <w:p w14:paraId="79D6DFE6" w14:textId="77777777" w:rsidR="00FB2087" w:rsidRPr="00E742C8" w:rsidRDefault="00000000" w:rsidP="00E742C8">
            <w:pPr>
              <w:spacing w:after="0" w:line="312" w:lineRule="auto"/>
              <w:rPr>
                <w:rFonts w:cs="Arial"/>
                <w:sz w:val="24"/>
                <w:szCs w:val="24"/>
              </w:rPr>
            </w:pPr>
            <w:r w:rsidRPr="00E742C8">
              <w:rPr>
                <w:rFonts w:cs="Arial"/>
                <w:sz w:val="24"/>
                <w:szCs w:val="24"/>
              </w:rPr>
              <w:t>Buộc HR/Employee check-in trước khi vào workspace.</w:t>
            </w:r>
          </w:p>
        </w:tc>
      </w:tr>
    </w:tbl>
    <w:p w14:paraId="32EEC74C"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9.4. Blade/View</w:t>
      </w:r>
    </w:p>
    <w:p w14:paraId="0D606F8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Dùng một layout chung và sidebar thay đổi theo role.</w:t>
      </w:r>
    </w:p>
    <w:p w14:paraId="47A2408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Tách partial navbar/sidebar/alert/modal.</w:t>
      </w:r>
    </w:p>
    <w:p w14:paraId="3691D89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Dùng Blade directive @can/@if hoặc helper role để ẩn menu; nhưng backend vẫn phải kiểm tra quyền.</w:t>
      </w:r>
    </w:p>
    <w:p w14:paraId="142E6A5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Form hiển thị lỗi validation ngay dưới input.</w:t>
      </w:r>
    </w:p>
    <w:p w14:paraId="53B1D3B5"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Bảng danh sách giữ query search/filter khi chuyển trang; các nút Xuất Excel dùng cùng điều kiện lọc đang áp dụng.</w:t>
      </w:r>
    </w:p>
    <w:p w14:paraId="6813B39F"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10. DANH SÁCH MÀN HÌNH THEO VAI TRÒ</w:t>
      </w:r>
    </w:p>
    <w:tbl>
      <w:tblPr>
        <w:tblStyle w:val="TableGrid"/>
        <w:tblW w:w="0" w:type="auto"/>
        <w:jc w:val="center"/>
        <w:tblLook w:val="04A0" w:firstRow="1" w:lastRow="0" w:firstColumn="1" w:lastColumn="0" w:noHBand="0" w:noVBand="1"/>
      </w:tblPr>
      <w:tblGrid>
        <w:gridCol w:w="5112"/>
        <w:gridCol w:w="5112"/>
      </w:tblGrid>
      <w:tr w:rsidR="00FB2087" w:rsidRPr="00E742C8" w14:paraId="7705B212" w14:textId="77777777">
        <w:trPr>
          <w:cantSplit/>
          <w:tblHeader/>
          <w:jc w:val="center"/>
        </w:trPr>
        <w:tc>
          <w:tcPr>
            <w:tcW w:w="5112" w:type="dxa"/>
            <w:shd w:val="clear" w:color="auto" w:fill="1F4E79"/>
            <w:vAlign w:val="center"/>
          </w:tcPr>
          <w:p w14:paraId="56DED80A"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Nhóm</w:t>
            </w:r>
          </w:p>
        </w:tc>
        <w:tc>
          <w:tcPr>
            <w:tcW w:w="5112" w:type="dxa"/>
            <w:shd w:val="clear" w:color="auto" w:fill="1F4E79"/>
            <w:vAlign w:val="center"/>
          </w:tcPr>
          <w:p w14:paraId="3E12EC72"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Màn hình</w:t>
            </w:r>
          </w:p>
        </w:tc>
      </w:tr>
      <w:tr w:rsidR="00FB2087" w:rsidRPr="00E742C8" w14:paraId="75CABE30" w14:textId="77777777">
        <w:trPr>
          <w:cantSplit/>
          <w:jc w:val="center"/>
        </w:trPr>
        <w:tc>
          <w:tcPr>
            <w:tcW w:w="5112" w:type="dxa"/>
            <w:tcMar>
              <w:top w:w="90" w:type="dxa"/>
              <w:left w:w="100" w:type="dxa"/>
              <w:bottom w:w="90" w:type="dxa"/>
              <w:right w:w="100" w:type="dxa"/>
            </w:tcMar>
            <w:vAlign w:val="center"/>
          </w:tcPr>
          <w:p w14:paraId="308D4285" w14:textId="77777777" w:rsidR="00FB2087" w:rsidRPr="00E742C8" w:rsidRDefault="00000000" w:rsidP="00E742C8">
            <w:pPr>
              <w:spacing w:after="0" w:line="312" w:lineRule="auto"/>
              <w:rPr>
                <w:rFonts w:cs="Arial"/>
                <w:sz w:val="24"/>
                <w:szCs w:val="24"/>
              </w:rPr>
            </w:pPr>
            <w:r w:rsidRPr="00E742C8">
              <w:rPr>
                <w:rFonts w:cs="Arial"/>
                <w:sz w:val="24"/>
                <w:szCs w:val="24"/>
              </w:rPr>
              <w:t>Chung</w:t>
            </w:r>
          </w:p>
        </w:tc>
        <w:tc>
          <w:tcPr>
            <w:tcW w:w="5112" w:type="dxa"/>
            <w:tcMar>
              <w:top w:w="90" w:type="dxa"/>
              <w:left w:w="100" w:type="dxa"/>
              <w:bottom w:w="90" w:type="dxa"/>
              <w:right w:w="100" w:type="dxa"/>
            </w:tcMar>
            <w:vAlign w:val="center"/>
          </w:tcPr>
          <w:p w14:paraId="363DA409" w14:textId="77777777" w:rsidR="00FB2087" w:rsidRPr="00E742C8" w:rsidRDefault="00000000" w:rsidP="00E742C8">
            <w:pPr>
              <w:spacing w:after="0" w:line="312" w:lineRule="auto"/>
              <w:rPr>
                <w:rFonts w:cs="Arial"/>
                <w:sz w:val="24"/>
                <w:szCs w:val="24"/>
              </w:rPr>
            </w:pPr>
            <w:r w:rsidRPr="00E742C8">
              <w:rPr>
                <w:rFonts w:cs="Arial"/>
                <w:sz w:val="24"/>
                <w:szCs w:val="24"/>
              </w:rPr>
              <w:t>Đăng nhập; lỗi 403/404; đăng xuất; check-in/check-out được gọi theo luồng phù hợp.</w:t>
            </w:r>
          </w:p>
        </w:tc>
      </w:tr>
      <w:tr w:rsidR="00FB2087" w:rsidRPr="00E742C8" w14:paraId="724E96F6" w14:textId="77777777">
        <w:trPr>
          <w:cantSplit/>
          <w:jc w:val="center"/>
        </w:trPr>
        <w:tc>
          <w:tcPr>
            <w:tcW w:w="5112" w:type="dxa"/>
            <w:shd w:val="clear" w:color="auto" w:fill="F7F9FB"/>
            <w:tcMar>
              <w:top w:w="90" w:type="dxa"/>
              <w:left w:w="100" w:type="dxa"/>
              <w:bottom w:w="90" w:type="dxa"/>
              <w:right w:w="100" w:type="dxa"/>
            </w:tcMar>
            <w:vAlign w:val="center"/>
          </w:tcPr>
          <w:p w14:paraId="7DEF3E3B" w14:textId="77777777" w:rsidR="00FB2087" w:rsidRPr="00E742C8" w:rsidRDefault="00000000" w:rsidP="00E742C8">
            <w:pPr>
              <w:spacing w:after="0" w:line="312" w:lineRule="auto"/>
              <w:rPr>
                <w:rFonts w:cs="Arial"/>
                <w:sz w:val="24"/>
                <w:szCs w:val="24"/>
              </w:rPr>
            </w:pPr>
            <w:r w:rsidRPr="00E742C8">
              <w:rPr>
                <w:rFonts w:cs="Arial"/>
                <w:sz w:val="24"/>
                <w:szCs w:val="24"/>
              </w:rPr>
              <w:t>Employee</w:t>
            </w:r>
          </w:p>
        </w:tc>
        <w:tc>
          <w:tcPr>
            <w:tcW w:w="5112" w:type="dxa"/>
            <w:shd w:val="clear" w:color="auto" w:fill="F7F9FB"/>
            <w:tcMar>
              <w:top w:w="90" w:type="dxa"/>
              <w:left w:w="100" w:type="dxa"/>
              <w:bottom w:w="90" w:type="dxa"/>
              <w:right w:w="100" w:type="dxa"/>
            </w:tcMar>
            <w:vAlign w:val="center"/>
          </w:tcPr>
          <w:p w14:paraId="5E3354F1" w14:textId="77777777" w:rsidR="00FB2087" w:rsidRPr="00E742C8" w:rsidRDefault="00000000" w:rsidP="00E742C8">
            <w:pPr>
              <w:spacing w:after="0" w:line="312" w:lineRule="auto"/>
              <w:rPr>
                <w:rFonts w:cs="Arial"/>
                <w:sz w:val="24"/>
                <w:szCs w:val="24"/>
              </w:rPr>
            </w:pPr>
            <w:r w:rsidRPr="00E742C8">
              <w:rPr>
                <w:rFonts w:cs="Arial"/>
                <w:sz w:val="24"/>
                <w:szCs w:val="24"/>
              </w:rPr>
              <w:t>Dashboard; Công việc; Phiếu yêu cầu; Hồ sơ cá nhân; màn hình/overlay check-in bắt buộc.</w:t>
            </w:r>
          </w:p>
        </w:tc>
      </w:tr>
      <w:tr w:rsidR="00FB2087" w:rsidRPr="00E742C8" w14:paraId="0340CEEB" w14:textId="77777777">
        <w:trPr>
          <w:cantSplit/>
          <w:jc w:val="center"/>
        </w:trPr>
        <w:tc>
          <w:tcPr>
            <w:tcW w:w="5112" w:type="dxa"/>
            <w:tcMar>
              <w:top w:w="90" w:type="dxa"/>
              <w:left w:w="100" w:type="dxa"/>
              <w:bottom w:w="90" w:type="dxa"/>
              <w:right w:w="100" w:type="dxa"/>
            </w:tcMar>
            <w:vAlign w:val="center"/>
          </w:tcPr>
          <w:p w14:paraId="4C024D68" w14:textId="77777777" w:rsidR="00FB2087" w:rsidRPr="00E742C8" w:rsidRDefault="00000000" w:rsidP="00E742C8">
            <w:pPr>
              <w:spacing w:after="0" w:line="312" w:lineRule="auto"/>
              <w:rPr>
                <w:rFonts w:cs="Arial"/>
                <w:sz w:val="24"/>
                <w:szCs w:val="24"/>
              </w:rPr>
            </w:pPr>
            <w:r w:rsidRPr="00E742C8">
              <w:rPr>
                <w:rFonts w:cs="Arial"/>
                <w:sz w:val="24"/>
                <w:szCs w:val="24"/>
              </w:rPr>
              <w:t>HR</w:t>
            </w:r>
          </w:p>
        </w:tc>
        <w:tc>
          <w:tcPr>
            <w:tcW w:w="5112" w:type="dxa"/>
            <w:tcMar>
              <w:top w:w="90" w:type="dxa"/>
              <w:left w:w="100" w:type="dxa"/>
              <w:bottom w:w="90" w:type="dxa"/>
              <w:right w:w="100" w:type="dxa"/>
            </w:tcMar>
            <w:vAlign w:val="center"/>
          </w:tcPr>
          <w:p w14:paraId="0F607A4E" w14:textId="77777777" w:rsidR="00FB2087" w:rsidRPr="00E742C8" w:rsidRDefault="00000000" w:rsidP="00E742C8">
            <w:pPr>
              <w:spacing w:after="0" w:line="312" w:lineRule="auto"/>
              <w:rPr>
                <w:rFonts w:cs="Arial"/>
                <w:sz w:val="24"/>
                <w:szCs w:val="24"/>
              </w:rPr>
            </w:pPr>
            <w:r w:rsidRPr="00E742C8">
              <w:rPr>
                <w:rFonts w:cs="Arial"/>
                <w:sz w:val="24"/>
                <w:szCs w:val="24"/>
              </w:rPr>
              <w:t>Dashboard; Công việc; Quản lý nhân viên; Quản lý phòng ban; Quản lý chấm công; Quản lý tuyển dụng &amp; thôi việc (2 tab); Phiếu yêu cầu; Hồ sơ cá nhân.</w:t>
            </w:r>
          </w:p>
        </w:tc>
      </w:tr>
      <w:tr w:rsidR="00FB2087" w:rsidRPr="00E742C8" w14:paraId="5FC85397" w14:textId="77777777">
        <w:trPr>
          <w:cantSplit/>
          <w:jc w:val="center"/>
        </w:trPr>
        <w:tc>
          <w:tcPr>
            <w:tcW w:w="5112" w:type="dxa"/>
            <w:shd w:val="clear" w:color="auto" w:fill="F7F9FB"/>
            <w:tcMar>
              <w:top w:w="90" w:type="dxa"/>
              <w:left w:w="100" w:type="dxa"/>
              <w:bottom w:w="90" w:type="dxa"/>
              <w:right w:w="100" w:type="dxa"/>
            </w:tcMar>
            <w:vAlign w:val="center"/>
          </w:tcPr>
          <w:p w14:paraId="684EB2E8" w14:textId="77777777" w:rsidR="00FB2087" w:rsidRPr="00E742C8" w:rsidRDefault="00000000" w:rsidP="00E742C8">
            <w:pPr>
              <w:spacing w:after="0" w:line="312" w:lineRule="auto"/>
              <w:rPr>
                <w:rFonts w:cs="Arial"/>
                <w:sz w:val="24"/>
                <w:szCs w:val="24"/>
              </w:rPr>
            </w:pPr>
            <w:r w:rsidRPr="00E742C8">
              <w:rPr>
                <w:rFonts w:cs="Arial"/>
                <w:sz w:val="24"/>
                <w:szCs w:val="24"/>
              </w:rPr>
              <w:t>Admin</w:t>
            </w:r>
          </w:p>
        </w:tc>
        <w:tc>
          <w:tcPr>
            <w:tcW w:w="5112" w:type="dxa"/>
            <w:shd w:val="clear" w:color="auto" w:fill="F7F9FB"/>
            <w:tcMar>
              <w:top w:w="90" w:type="dxa"/>
              <w:left w:w="100" w:type="dxa"/>
              <w:bottom w:w="90" w:type="dxa"/>
              <w:right w:w="100" w:type="dxa"/>
            </w:tcMar>
            <w:vAlign w:val="center"/>
          </w:tcPr>
          <w:p w14:paraId="2E326E90" w14:textId="77777777" w:rsidR="00FB2087" w:rsidRPr="00E742C8" w:rsidRDefault="00000000" w:rsidP="00E742C8">
            <w:pPr>
              <w:spacing w:after="0" w:line="312" w:lineRule="auto"/>
              <w:rPr>
                <w:rFonts w:cs="Arial"/>
                <w:sz w:val="24"/>
                <w:szCs w:val="24"/>
              </w:rPr>
            </w:pPr>
            <w:r w:rsidRPr="00E742C8">
              <w:rPr>
                <w:rFonts w:cs="Arial"/>
                <w:sz w:val="24"/>
                <w:szCs w:val="24"/>
              </w:rPr>
              <w:t>Dashboard Admin; Xem danh sách PYC; Quản lý tài khoản; Xem hồ sơ cá nhân.</w:t>
            </w:r>
          </w:p>
        </w:tc>
      </w:tr>
    </w:tbl>
    <w:p w14:paraId="233BBA6C"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10.1. Sidebar Employee</w:t>
      </w:r>
    </w:p>
    <w:p w14:paraId="456B90A9"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Dashboard</w:t>
      </w:r>
    </w:p>
    <w:p w14:paraId="4A996B8D"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Công việc</w:t>
      </w:r>
    </w:p>
    <w:p w14:paraId="7ABFD6FD"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Phiếu yêu cầu</w:t>
      </w:r>
    </w:p>
    <w:p w14:paraId="2CA78EC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Hồ sơ cá nhân</w:t>
      </w:r>
    </w:p>
    <w:p w14:paraId="331D9DFF"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Đăng xuất</w:t>
      </w:r>
    </w:p>
    <w:p w14:paraId="16E82EDC"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10.2. Sidebar HR</w:t>
      </w:r>
    </w:p>
    <w:p w14:paraId="645A64D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Dashboard</w:t>
      </w:r>
    </w:p>
    <w:p w14:paraId="7ADB91C6"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Công việc</w:t>
      </w:r>
    </w:p>
    <w:p w14:paraId="54745AEE"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nhân viên</w:t>
      </w:r>
    </w:p>
    <w:p w14:paraId="0ED13BFF"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phòng ban</w:t>
      </w:r>
    </w:p>
    <w:p w14:paraId="0BF76FD2"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chấm công</w:t>
      </w:r>
    </w:p>
    <w:p w14:paraId="2E897806"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tuyển dụng &amp; thôi việc</w:t>
      </w:r>
    </w:p>
    <w:p w14:paraId="6ACE428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Phiếu yêu cầu</w:t>
      </w:r>
    </w:p>
    <w:p w14:paraId="05DA8E9C"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Hồ sơ cá nhân</w:t>
      </w:r>
    </w:p>
    <w:p w14:paraId="2C9DA34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Đăng xuất</w:t>
      </w:r>
    </w:p>
    <w:p w14:paraId="534924C5"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10.3. Sidebar Admin</w:t>
      </w:r>
    </w:p>
    <w:p w14:paraId="38146BB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Dashboard Admin</w:t>
      </w:r>
    </w:p>
    <w:p w14:paraId="02741BC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danh sách PYC</w:t>
      </w:r>
    </w:p>
    <w:p w14:paraId="3B5A56CB"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tài khoản</w:t>
      </w:r>
    </w:p>
    <w:p w14:paraId="13C077C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Xem hồ sơ cá nhân</w:t>
      </w:r>
    </w:p>
    <w:p w14:paraId="59BECE99"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Đăng xuất</w:t>
      </w:r>
    </w:p>
    <w:p w14:paraId="50F0E9EF"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11. ĐỀ XUẤT ROUTE / CONTROLLER / MIDDLEWARE</w:t>
      </w:r>
    </w:p>
    <w:tbl>
      <w:tblPr>
        <w:tblStyle w:val="TableGrid"/>
        <w:tblW w:w="0" w:type="auto"/>
        <w:jc w:val="center"/>
        <w:tblLook w:val="04A0" w:firstRow="1" w:lastRow="0" w:firstColumn="1" w:lastColumn="0" w:noHBand="0" w:noVBand="1"/>
      </w:tblPr>
      <w:tblGrid>
        <w:gridCol w:w="2556"/>
        <w:gridCol w:w="2556"/>
        <w:gridCol w:w="2556"/>
        <w:gridCol w:w="2556"/>
      </w:tblGrid>
      <w:tr w:rsidR="00FB2087" w:rsidRPr="00E742C8" w14:paraId="5D75EC57" w14:textId="77777777">
        <w:trPr>
          <w:cantSplit/>
          <w:tblHeader/>
          <w:jc w:val="center"/>
        </w:trPr>
        <w:tc>
          <w:tcPr>
            <w:tcW w:w="2556" w:type="dxa"/>
            <w:shd w:val="clear" w:color="auto" w:fill="1F4E79"/>
            <w:vAlign w:val="center"/>
          </w:tcPr>
          <w:p w14:paraId="454B65C4"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Route mẫu</w:t>
            </w:r>
          </w:p>
        </w:tc>
        <w:tc>
          <w:tcPr>
            <w:tcW w:w="2556" w:type="dxa"/>
            <w:shd w:val="clear" w:color="auto" w:fill="1F4E79"/>
            <w:vAlign w:val="center"/>
          </w:tcPr>
          <w:p w14:paraId="788BF847"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Method</w:t>
            </w:r>
          </w:p>
        </w:tc>
        <w:tc>
          <w:tcPr>
            <w:tcW w:w="2556" w:type="dxa"/>
            <w:shd w:val="clear" w:color="auto" w:fill="1F4E79"/>
            <w:vAlign w:val="center"/>
          </w:tcPr>
          <w:p w14:paraId="2CC0A119"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Quyền</w:t>
            </w:r>
          </w:p>
        </w:tc>
        <w:tc>
          <w:tcPr>
            <w:tcW w:w="2556" w:type="dxa"/>
            <w:shd w:val="clear" w:color="auto" w:fill="1F4E79"/>
            <w:vAlign w:val="center"/>
          </w:tcPr>
          <w:p w14:paraId="74F105BC"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Mục đích</w:t>
            </w:r>
          </w:p>
        </w:tc>
      </w:tr>
      <w:tr w:rsidR="00FB2087" w:rsidRPr="00E742C8" w14:paraId="208979AC" w14:textId="77777777">
        <w:trPr>
          <w:cantSplit/>
          <w:jc w:val="center"/>
        </w:trPr>
        <w:tc>
          <w:tcPr>
            <w:tcW w:w="2556" w:type="dxa"/>
            <w:tcMar>
              <w:top w:w="90" w:type="dxa"/>
              <w:left w:w="100" w:type="dxa"/>
              <w:bottom w:w="90" w:type="dxa"/>
              <w:right w:w="100" w:type="dxa"/>
            </w:tcMar>
            <w:vAlign w:val="center"/>
          </w:tcPr>
          <w:p w14:paraId="0FF8A6F1" w14:textId="77777777" w:rsidR="00FB2087" w:rsidRPr="00E742C8" w:rsidRDefault="00000000" w:rsidP="00E742C8">
            <w:pPr>
              <w:spacing w:after="0" w:line="312" w:lineRule="auto"/>
              <w:rPr>
                <w:rFonts w:cs="Arial"/>
                <w:sz w:val="24"/>
                <w:szCs w:val="24"/>
              </w:rPr>
            </w:pPr>
            <w:r w:rsidRPr="00E742C8">
              <w:rPr>
                <w:rFonts w:cs="Arial"/>
                <w:sz w:val="24"/>
                <w:szCs w:val="24"/>
              </w:rPr>
              <w:t>/login</w:t>
            </w:r>
            <w:proofErr w:type="gramStart"/>
            <w:r w:rsidRPr="00E742C8">
              <w:rPr>
                <w:rFonts w:cs="Arial"/>
                <w:sz w:val="24"/>
                <w:szCs w:val="24"/>
              </w:rPr>
            </w:r>
            <w:proofErr w:type="gramEnd"/>
          </w:p>
        </w:tc>
        <w:tc>
          <w:tcPr>
            <w:tcW w:w="2556" w:type="dxa"/>
            <w:tcMar>
              <w:top w:w="90" w:type="dxa"/>
              <w:left w:w="100" w:type="dxa"/>
              <w:bottom w:w="90" w:type="dxa"/>
              <w:right w:w="100" w:type="dxa"/>
            </w:tcMar>
            <w:vAlign w:val="center"/>
          </w:tcPr>
          <w:p w14:paraId="51291D27" w14:textId="77777777" w:rsidR="00FB2087" w:rsidRPr="00E742C8" w:rsidRDefault="00000000" w:rsidP="00E742C8">
            <w:pPr>
              <w:spacing w:after="0" w:line="312" w:lineRule="auto"/>
              <w:rPr>
                <w:rFonts w:cs="Arial"/>
                <w:sz w:val="24"/>
                <w:szCs w:val="24"/>
              </w:rPr>
            </w:pPr>
            <w:r w:rsidRPr="00E742C8">
              <w:rPr>
                <w:rFonts w:cs="Arial"/>
                <w:sz w:val="24"/>
                <w:szCs w:val="24"/>
              </w:rPr>
              <w:t>GET/POST</w:t>
            </w:r>
          </w:p>
        </w:tc>
        <w:tc>
          <w:tcPr>
            <w:tcW w:w="2556" w:type="dxa"/>
            <w:tcMar>
              <w:top w:w="90" w:type="dxa"/>
              <w:left w:w="100" w:type="dxa"/>
              <w:bottom w:w="90" w:type="dxa"/>
              <w:right w:w="100" w:type="dxa"/>
            </w:tcMar>
            <w:vAlign w:val="center"/>
          </w:tcPr>
          <w:p w14:paraId="31504473" w14:textId="77777777" w:rsidR="00FB2087" w:rsidRPr="00E742C8" w:rsidRDefault="00000000" w:rsidP="00E742C8">
            <w:pPr>
              <w:spacing w:after="0" w:line="312" w:lineRule="auto"/>
              <w:rPr>
                <w:rFonts w:cs="Arial"/>
                <w:sz w:val="24"/>
                <w:szCs w:val="24"/>
              </w:rPr>
            </w:pPr>
            <w:r w:rsidRPr="00E742C8">
              <w:rPr>
                <w:rFonts w:cs="Arial"/>
                <w:sz w:val="24"/>
                <w:szCs w:val="24"/>
              </w:rPr>
              <w:t>Guest</w:t>
            </w:r>
          </w:p>
        </w:tc>
        <w:tc>
          <w:tcPr>
            <w:tcW w:w="2556" w:type="dxa"/>
            <w:tcMar>
              <w:top w:w="90" w:type="dxa"/>
              <w:left w:w="100" w:type="dxa"/>
              <w:bottom w:w="90" w:type="dxa"/>
              <w:right w:w="100" w:type="dxa"/>
            </w:tcMar>
            <w:vAlign w:val="center"/>
          </w:tcPr>
          <w:p w14:paraId="6F5EBD1A" w14:textId="77777777" w:rsidR="00FB2087" w:rsidRPr="00E742C8" w:rsidRDefault="00000000" w:rsidP="00E742C8">
            <w:pPr>
              <w:spacing w:after="0" w:line="312" w:lineRule="auto"/>
              <w:rPr>
                <w:rFonts w:cs="Arial"/>
                <w:sz w:val="24"/>
                <w:szCs w:val="24"/>
              </w:rPr>
            </w:pPr>
            <w:r w:rsidRPr="00E742C8">
              <w:rPr>
                <w:rFonts w:cs="Arial"/>
                <w:sz w:val="24"/>
                <w:szCs w:val="24"/>
              </w:rPr>
              <w:t>Đăng nhập</w:t>
            </w:r>
          </w:p>
        </w:tc>
      </w:tr>
      <w:tr w:rsidR="00FB2087" w:rsidRPr="00E742C8" w14:paraId="7315761E" w14:textId="77777777">
        <w:trPr>
          <w:cantSplit/>
          <w:jc w:val="center"/>
        </w:trPr>
        <w:tc>
          <w:tcPr>
            <w:tcW w:w="2556" w:type="dxa"/>
            <w:shd w:val="clear" w:color="auto" w:fill="F7F9FB"/>
            <w:tcMar>
              <w:top w:w="90" w:type="dxa"/>
              <w:left w:w="100" w:type="dxa"/>
              <w:bottom w:w="90" w:type="dxa"/>
              <w:right w:w="100" w:type="dxa"/>
            </w:tcMar>
            <w:vAlign w:val="center"/>
          </w:tcPr>
          <w:p w14:paraId="550D6C43" w14:textId="77777777" w:rsidR="00FB2087" w:rsidRPr="00E742C8" w:rsidRDefault="00000000" w:rsidP="00E742C8">
            <w:pPr>
              <w:spacing w:after="0" w:line="312" w:lineRule="auto"/>
              <w:rPr>
                <w:rFonts w:cs="Arial"/>
                <w:sz w:val="24"/>
                <w:szCs w:val="24"/>
              </w:rPr>
            </w:pPr>
            <w:r w:rsidRPr="00E742C8">
              <w:rPr>
                <w:rFonts w:cs="Arial"/>
                <w:sz w:val="24"/>
                <w:szCs w:val="24"/>
              </w:rPr>
              <w:t>/dashboard</w:t>
            </w:r>
            <w:proofErr w:type="gramStart"/>
            <w:r w:rsidRPr="00E742C8">
              <w:rPr>
                <w:rFonts w:cs="Arial"/>
                <w:sz w:val="24"/>
                <w:szCs w:val="24"/>
              </w:rPr>
            </w:r>
            <w:proofErr w:type="gramEnd"/>
          </w:p>
        </w:tc>
        <w:tc>
          <w:tcPr>
            <w:tcW w:w="2556" w:type="dxa"/>
            <w:shd w:val="clear" w:color="auto" w:fill="F7F9FB"/>
            <w:tcMar>
              <w:top w:w="90" w:type="dxa"/>
              <w:left w:w="100" w:type="dxa"/>
              <w:bottom w:w="90" w:type="dxa"/>
              <w:right w:w="100" w:type="dxa"/>
            </w:tcMar>
            <w:vAlign w:val="center"/>
          </w:tcPr>
          <w:p w14:paraId="7EFF29B1" w14:textId="77777777" w:rsidR="00FB2087" w:rsidRPr="00E742C8" w:rsidRDefault="00000000" w:rsidP="00E742C8">
            <w:pPr>
              <w:spacing w:after="0" w:line="312" w:lineRule="auto"/>
              <w:rPr>
                <w:rFonts w:cs="Arial"/>
                <w:sz w:val="24"/>
                <w:szCs w:val="24"/>
              </w:rPr>
            </w:pPr>
            <w:r w:rsidRPr="00E742C8">
              <w:rPr>
                <w:rFonts w:cs="Arial"/>
                <w:sz w:val="24"/>
                <w:szCs w:val="24"/>
              </w:rPr>
              <w:t>GET</w:t>
            </w:r>
          </w:p>
        </w:tc>
        <w:tc>
          <w:tcPr>
            <w:tcW w:w="2556" w:type="dxa"/>
            <w:shd w:val="clear" w:color="auto" w:fill="F7F9FB"/>
            <w:tcMar>
              <w:top w:w="90" w:type="dxa"/>
              <w:left w:w="100" w:type="dxa"/>
              <w:bottom w:w="90" w:type="dxa"/>
              <w:right w:w="100" w:type="dxa"/>
            </w:tcMar>
            <w:vAlign w:val="center"/>
          </w:tcPr>
          <w:p w14:paraId="1DEF65F6" w14:textId="77777777" w:rsidR="00FB2087" w:rsidRPr="00E742C8" w:rsidRDefault="00000000" w:rsidP="00E742C8">
            <w:pPr>
              <w:spacing w:after="0" w:line="312" w:lineRule="auto"/>
              <w:rPr>
                <w:rFonts w:cs="Arial"/>
                <w:sz w:val="24"/>
                <w:szCs w:val="24"/>
              </w:rPr>
            </w:pPr>
            <w:r w:rsidRPr="00E742C8">
              <w:rPr>
                <w:rFonts w:cs="Arial"/>
                <w:sz w:val="24"/>
                <w:szCs w:val="24"/>
              </w:rPr>
              <w:t>Auth</w:t>
            </w:r>
          </w:p>
        </w:tc>
        <w:tc>
          <w:tcPr>
            <w:tcW w:w="2556" w:type="dxa"/>
            <w:shd w:val="clear" w:color="auto" w:fill="F7F9FB"/>
            <w:tcMar>
              <w:top w:w="90" w:type="dxa"/>
              <w:left w:w="100" w:type="dxa"/>
              <w:bottom w:w="90" w:type="dxa"/>
              <w:right w:w="100" w:type="dxa"/>
            </w:tcMar>
            <w:vAlign w:val="center"/>
          </w:tcPr>
          <w:p w14:paraId="04274F2F" w14:textId="77777777" w:rsidR="00FB2087" w:rsidRPr="00E742C8" w:rsidRDefault="00000000" w:rsidP="00E742C8">
            <w:pPr>
              <w:spacing w:after="0" w:line="312" w:lineRule="auto"/>
              <w:rPr>
                <w:rFonts w:cs="Arial"/>
                <w:sz w:val="24"/>
                <w:szCs w:val="24"/>
              </w:rPr>
            </w:pPr>
            <w:r w:rsidRPr="00E742C8">
              <w:rPr>
                <w:rFonts w:cs="Arial"/>
                <w:sz w:val="24"/>
                <w:szCs w:val="24"/>
              </w:rPr>
              <w:t>Dashboard theo role</w:t>
            </w:r>
          </w:p>
        </w:tc>
      </w:tr>
      <w:tr w:rsidR="00FB2087" w:rsidRPr="00E742C8" w14:paraId="6619E209" w14:textId="77777777">
        <w:trPr>
          <w:cantSplit/>
          <w:jc w:val="center"/>
        </w:trPr>
        <w:tc>
          <w:tcPr>
            <w:tcW w:w="2556" w:type="dxa"/>
            <w:tcMar>
              <w:top w:w="90" w:type="dxa"/>
              <w:left w:w="100" w:type="dxa"/>
              <w:bottom w:w="90" w:type="dxa"/>
              <w:right w:w="100" w:type="dxa"/>
            </w:tcMar>
            <w:vAlign w:val="center"/>
          </w:tcPr>
          <w:p w14:paraId="19615802" w14:textId="77777777" w:rsidR="00FB2087" w:rsidRPr="00E742C8" w:rsidRDefault="00000000" w:rsidP="00E742C8">
            <w:pPr>
              <w:spacing w:after="0" w:line="312" w:lineRule="auto"/>
              <w:rPr>
                <w:rFonts w:cs="Arial"/>
                <w:sz w:val="24"/>
                <w:szCs w:val="24"/>
              </w:rPr>
            </w:pPr>
            <w:r w:rsidRPr="00E742C8">
              <w:rPr>
                <w:rFonts w:cs="Arial"/>
                <w:sz w:val="24"/>
                <w:szCs w:val="24"/>
              </w:rPr>
              <w:t>/attendance/check-in</w:t>
            </w:r>
          </w:p>
        </w:tc>
        <w:tc>
          <w:tcPr>
            <w:tcW w:w="2556" w:type="dxa"/>
            <w:tcMar>
              <w:top w:w="90" w:type="dxa"/>
              <w:left w:w="100" w:type="dxa"/>
              <w:bottom w:w="90" w:type="dxa"/>
              <w:right w:w="100" w:type="dxa"/>
            </w:tcMar>
            <w:vAlign w:val="center"/>
          </w:tcPr>
          <w:p w14:paraId="467A08FC" w14:textId="77777777" w:rsidR="00FB2087" w:rsidRPr="00E742C8" w:rsidRDefault="00000000" w:rsidP="00E742C8">
            <w:pPr>
              <w:spacing w:after="0" w:line="312" w:lineRule="auto"/>
              <w:rPr>
                <w:rFonts w:cs="Arial"/>
                <w:sz w:val="24"/>
                <w:szCs w:val="24"/>
              </w:rPr>
            </w:pPr>
            <w:r w:rsidRPr="00E742C8">
              <w:rPr>
                <w:rFonts w:cs="Arial"/>
                <w:sz w:val="24"/>
                <w:szCs w:val="24"/>
              </w:rPr>
              <w:t>POST</w:t>
            </w:r>
          </w:p>
        </w:tc>
        <w:tc>
          <w:tcPr>
            <w:tcW w:w="2556" w:type="dxa"/>
            <w:tcMar>
              <w:top w:w="90" w:type="dxa"/>
              <w:left w:w="100" w:type="dxa"/>
              <w:bottom w:w="90" w:type="dxa"/>
              <w:right w:w="100" w:type="dxa"/>
            </w:tcMar>
            <w:vAlign w:val="center"/>
          </w:tcPr>
          <w:p w14:paraId="52B79798" w14:textId="77777777" w:rsidR="00FB2087" w:rsidRPr="00E742C8" w:rsidRDefault="00000000" w:rsidP="00E742C8">
            <w:pPr>
              <w:spacing w:after="0" w:line="312" w:lineRule="auto"/>
              <w:rPr>
                <w:rFonts w:cs="Arial"/>
                <w:sz w:val="24"/>
                <w:szCs w:val="24"/>
              </w:rPr>
            </w:pPr>
            <w:r w:rsidRPr="00E742C8">
              <w:rPr>
                <w:rFonts w:cs="Arial"/>
                <w:sz w:val="24"/>
                <w:szCs w:val="24"/>
              </w:rPr>
              <w:t>HR, Employee</w:t>
            </w:r>
          </w:p>
        </w:tc>
        <w:tc>
          <w:tcPr>
            <w:tcW w:w="2556" w:type="dxa"/>
            <w:tcMar>
              <w:top w:w="90" w:type="dxa"/>
              <w:left w:w="100" w:type="dxa"/>
              <w:bottom w:w="90" w:type="dxa"/>
              <w:right w:w="100" w:type="dxa"/>
            </w:tcMar>
            <w:vAlign w:val="center"/>
          </w:tcPr>
          <w:p w14:paraId="683F7935" w14:textId="77777777" w:rsidR="00FB2087" w:rsidRPr="00E742C8" w:rsidRDefault="00000000" w:rsidP="00E742C8">
            <w:pPr>
              <w:spacing w:after="0" w:line="312" w:lineRule="auto"/>
              <w:rPr>
                <w:rFonts w:cs="Arial"/>
                <w:sz w:val="24"/>
                <w:szCs w:val="24"/>
              </w:rPr>
            </w:pPr>
            <w:r w:rsidRPr="00E742C8">
              <w:rPr>
                <w:rFonts w:cs="Arial"/>
                <w:sz w:val="24"/>
                <w:szCs w:val="24"/>
              </w:rPr>
              <w:t>Check-in</w:t>
            </w:r>
          </w:p>
        </w:tc>
      </w:tr>
      <w:tr w:rsidR="00FB2087" w:rsidRPr="00E742C8" w14:paraId="118BAFB7" w14:textId="77777777">
        <w:trPr>
          <w:cantSplit/>
          <w:jc w:val="center"/>
        </w:trPr>
        <w:tc>
          <w:tcPr>
            <w:tcW w:w="2556" w:type="dxa"/>
            <w:shd w:val="clear" w:color="auto" w:fill="F7F9FB"/>
            <w:tcMar>
              <w:top w:w="90" w:type="dxa"/>
              <w:left w:w="100" w:type="dxa"/>
              <w:bottom w:w="90" w:type="dxa"/>
              <w:right w:w="100" w:type="dxa"/>
            </w:tcMar>
            <w:vAlign w:val="center"/>
          </w:tcPr>
          <w:p w14:paraId="0A014FCF" w14:textId="77777777" w:rsidR="00FB2087" w:rsidRPr="00E742C8" w:rsidRDefault="00000000" w:rsidP="00E742C8">
            <w:pPr>
              <w:spacing w:after="0" w:line="312" w:lineRule="auto"/>
              <w:rPr>
                <w:rFonts w:cs="Arial"/>
                <w:sz w:val="24"/>
                <w:szCs w:val="24"/>
              </w:rPr>
            </w:pPr>
            <w:r w:rsidRPr="00E742C8">
              <w:rPr>
                <w:rFonts w:cs="Arial"/>
                <w:sz w:val="24"/>
                <w:szCs w:val="24"/>
              </w:rPr>
              <w:t>/attendance/check-out</w:t>
            </w:r>
          </w:p>
        </w:tc>
        <w:tc>
          <w:tcPr>
            <w:tcW w:w="2556" w:type="dxa"/>
            <w:shd w:val="clear" w:color="auto" w:fill="F7F9FB"/>
            <w:tcMar>
              <w:top w:w="90" w:type="dxa"/>
              <w:left w:w="100" w:type="dxa"/>
              <w:bottom w:w="90" w:type="dxa"/>
              <w:right w:w="100" w:type="dxa"/>
            </w:tcMar>
            <w:vAlign w:val="center"/>
          </w:tcPr>
          <w:p w14:paraId="6F5F782F" w14:textId="77777777" w:rsidR="00FB2087" w:rsidRPr="00E742C8" w:rsidRDefault="00000000" w:rsidP="00E742C8">
            <w:pPr>
              <w:spacing w:after="0" w:line="312" w:lineRule="auto"/>
              <w:rPr>
                <w:rFonts w:cs="Arial"/>
                <w:sz w:val="24"/>
                <w:szCs w:val="24"/>
              </w:rPr>
            </w:pPr>
            <w:r w:rsidRPr="00E742C8">
              <w:rPr>
                <w:rFonts w:cs="Arial"/>
                <w:sz w:val="24"/>
                <w:szCs w:val="24"/>
              </w:rPr>
              <w:t>POST</w:t>
            </w:r>
          </w:p>
        </w:tc>
        <w:tc>
          <w:tcPr>
            <w:tcW w:w="2556" w:type="dxa"/>
            <w:shd w:val="clear" w:color="auto" w:fill="F7F9FB"/>
            <w:tcMar>
              <w:top w:w="90" w:type="dxa"/>
              <w:left w:w="100" w:type="dxa"/>
              <w:bottom w:w="90" w:type="dxa"/>
              <w:right w:w="100" w:type="dxa"/>
            </w:tcMar>
            <w:vAlign w:val="center"/>
          </w:tcPr>
          <w:p w14:paraId="3C92A7EC" w14:textId="77777777" w:rsidR="00FB2087" w:rsidRPr="00E742C8" w:rsidRDefault="00000000" w:rsidP="00E742C8">
            <w:pPr>
              <w:spacing w:after="0" w:line="312" w:lineRule="auto"/>
              <w:rPr>
                <w:rFonts w:cs="Arial"/>
                <w:sz w:val="24"/>
                <w:szCs w:val="24"/>
              </w:rPr>
            </w:pPr>
            <w:r w:rsidRPr="00E742C8">
              <w:rPr>
                <w:rFonts w:cs="Arial"/>
                <w:sz w:val="24"/>
                <w:szCs w:val="24"/>
              </w:rPr>
              <w:t>HR, Employee</w:t>
            </w:r>
          </w:p>
        </w:tc>
        <w:tc>
          <w:tcPr>
            <w:tcW w:w="2556" w:type="dxa"/>
            <w:shd w:val="clear" w:color="auto" w:fill="F7F9FB"/>
            <w:tcMar>
              <w:top w:w="90" w:type="dxa"/>
              <w:left w:w="100" w:type="dxa"/>
              <w:bottom w:w="90" w:type="dxa"/>
              <w:right w:w="100" w:type="dxa"/>
            </w:tcMar>
            <w:vAlign w:val="center"/>
          </w:tcPr>
          <w:p w14:paraId="6140E485" w14:textId="77777777" w:rsidR="00FB2087" w:rsidRPr="00E742C8" w:rsidRDefault="00000000" w:rsidP="00E742C8">
            <w:pPr>
              <w:spacing w:after="0" w:line="312" w:lineRule="auto"/>
              <w:rPr>
                <w:rFonts w:cs="Arial"/>
                <w:sz w:val="24"/>
                <w:szCs w:val="24"/>
              </w:rPr>
            </w:pPr>
            <w:r w:rsidRPr="00E742C8">
              <w:rPr>
                <w:rFonts w:cs="Arial"/>
                <w:sz w:val="24"/>
                <w:szCs w:val="24"/>
              </w:rPr>
              <w:t>Check-out</w:t>
            </w:r>
          </w:p>
        </w:tc>
      </w:tr>
      <w:tr w:rsidR="00FB2087" w:rsidRPr="00E742C8" w14:paraId="3DBB1C9E" w14:textId="77777777">
        <w:trPr>
          <w:cantSplit/>
          <w:jc w:val="center"/>
        </w:trPr>
        <w:tc>
          <w:tcPr>
            <w:tcW w:w="2556" w:type="dxa"/>
            <w:tcMar>
              <w:top w:w="90" w:type="dxa"/>
              <w:left w:w="100" w:type="dxa"/>
              <w:bottom w:w="90" w:type="dxa"/>
              <w:right w:w="100" w:type="dxa"/>
            </w:tcMar>
            <w:vAlign w:val="center"/>
          </w:tcPr>
          <w:p w14:paraId="36E0BA73" w14:textId="77777777" w:rsidR="00FB2087" w:rsidRPr="00E742C8" w:rsidRDefault="00000000" w:rsidP="00E742C8">
            <w:pPr>
              <w:spacing w:after="0" w:line="312" w:lineRule="auto"/>
              <w:rPr>
                <w:rFonts w:cs="Arial"/>
                <w:sz w:val="24"/>
                <w:szCs w:val="24"/>
              </w:rPr>
            </w:pPr>
            <w:r w:rsidRPr="00E742C8">
              <w:rPr>
                <w:rFonts w:cs="Arial"/>
                <w:sz w:val="24"/>
                <w:szCs w:val="24"/>
              </w:rPr>
              <w:t>/tasks</w:t>
            </w:r>
          </w:p>
        </w:tc>
        <w:tc>
          <w:tcPr>
            <w:tcW w:w="2556" w:type="dxa"/>
            <w:tcMar>
              <w:top w:w="90" w:type="dxa"/>
              <w:left w:w="100" w:type="dxa"/>
              <w:bottom w:w="90" w:type="dxa"/>
              <w:right w:w="100" w:type="dxa"/>
            </w:tcMar>
            <w:vAlign w:val="center"/>
          </w:tcPr>
          <w:p w14:paraId="665DA5BE" w14:textId="77777777" w:rsidR="00FB2087" w:rsidRPr="00E742C8" w:rsidRDefault="00000000" w:rsidP="00E742C8">
            <w:pPr>
              <w:spacing w:after="0" w:line="312" w:lineRule="auto"/>
              <w:rPr>
                <w:rFonts w:cs="Arial"/>
                <w:sz w:val="24"/>
                <w:szCs w:val="24"/>
              </w:rPr>
            </w:pPr>
            <w:r w:rsidRPr="00E742C8">
              <w:rPr>
                <w:rFonts w:cs="Arial"/>
                <w:sz w:val="24"/>
                <w:szCs w:val="24"/>
              </w:rPr>
              <w:t>GET/PATCH</w:t>
            </w:r>
          </w:p>
        </w:tc>
        <w:tc>
          <w:tcPr>
            <w:tcW w:w="2556" w:type="dxa"/>
            <w:tcMar>
              <w:top w:w="90" w:type="dxa"/>
              <w:left w:w="100" w:type="dxa"/>
              <w:bottom w:w="90" w:type="dxa"/>
              <w:right w:w="100" w:type="dxa"/>
            </w:tcMar>
            <w:vAlign w:val="center"/>
          </w:tcPr>
          <w:p w14:paraId="31AC4D4E" w14:textId="77777777" w:rsidR="00FB2087" w:rsidRPr="00E742C8" w:rsidRDefault="00000000" w:rsidP="00E742C8">
            <w:pPr>
              <w:spacing w:after="0" w:line="312" w:lineRule="auto"/>
              <w:rPr>
                <w:rFonts w:cs="Arial"/>
                <w:sz w:val="24"/>
                <w:szCs w:val="24"/>
              </w:rPr>
            </w:pPr>
            <w:r w:rsidRPr="00E742C8">
              <w:rPr>
                <w:rFonts w:cs="Arial"/>
                <w:sz w:val="24"/>
                <w:szCs w:val="24"/>
              </w:rPr>
              <w:t>HR, Employee</w:t>
            </w:r>
          </w:p>
        </w:tc>
        <w:tc>
          <w:tcPr>
            <w:tcW w:w="2556" w:type="dxa"/>
            <w:tcMar>
              <w:top w:w="90" w:type="dxa"/>
              <w:left w:w="100" w:type="dxa"/>
              <w:bottom w:w="90" w:type="dxa"/>
              <w:right w:w="100" w:type="dxa"/>
            </w:tcMar>
            <w:vAlign w:val="center"/>
          </w:tcPr>
          <w:p w14:paraId="3A1E76AA" w14:textId="77777777" w:rsidR="00FB2087" w:rsidRPr="00E742C8" w:rsidRDefault="00000000" w:rsidP="00E742C8">
            <w:pPr>
              <w:spacing w:after="0" w:line="312" w:lineRule="auto"/>
              <w:rPr>
                <w:rFonts w:cs="Arial"/>
                <w:sz w:val="24"/>
                <w:szCs w:val="24"/>
              </w:rPr>
            </w:pPr>
            <w:r w:rsidRPr="00E742C8">
              <w:rPr>
                <w:rFonts w:cs="Arial"/>
                <w:sz w:val="24"/>
                <w:szCs w:val="24"/>
              </w:rPr>
              <w:t>Danh sách/cập nhật công việc cá nhân</w:t>
            </w:r>
          </w:p>
        </w:tc>
      </w:tr>
      <w:tr w:rsidR="00FB2087" w:rsidRPr="00E742C8" w14:paraId="5B3A0DD8" w14:textId="77777777">
        <w:trPr>
          <w:cantSplit/>
          <w:jc w:val="center"/>
        </w:trPr>
        <w:tc>
          <w:tcPr>
            <w:tcW w:w="2556" w:type="dxa"/>
            <w:shd w:val="clear" w:color="auto" w:fill="F7F9FB"/>
            <w:tcMar>
              <w:top w:w="90" w:type="dxa"/>
              <w:left w:w="100" w:type="dxa"/>
              <w:bottom w:w="90" w:type="dxa"/>
              <w:right w:w="100" w:type="dxa"/>
            </w:tcMar>
            <w:vAlign w:val="center"/>
          </w:tcPr>
          <w:p w14:paraId="4E45B077" w14:textId="77777777" w:rsidR="00FB2087" w:rsidRPr="00E742C8" w:rsidRDefault="00000000" w:rsidP="00E742C8">
            <w:pPr>
              <w:spacing w:after="0" w:line="312" w:lineRule="auto"/>
              <w:rPr>
                <w:rFonts w:cs="Arial"/>
                <w:sz w:val="24"/>
                <w:szCs w:val="24"/>
              </w:rPr>
            </w:pPr>
            <w:r w:rsidRPr="00E742C8">
              <w:rPr>
                <w:rFonts w:cs="Arial"/>
                <w:sz w:val="24"/>
                <w:szCs w:val="24"/>
              </w:rPr>
              <w:t>/profile</w:t>
            </w:r>
            <w:proofErr w:type="gramStart"/>
            <w:r w:rsidRPr="00E742C8">
              <w:rPr>
                <w:rFonts w:cs="Arial"/>
                <w:sz w:val="24"/>
                <w:szCs w:val="24"/>
              </w:rPr>
            </w:r>
            <w:proofErr w:type="gramEnd"/>
          </w:p>
        </w:tc>
        <w:tc>
          <w:tcPr>
            <w:tcW w:w="2556" w:type="dxa"/>
            <w:shd w:val="clear" w:color="auto" w:fill="F7F9FB"/>
            <w:tcMar>
              <w:top w:w="90" w:type="dxa"/>
              <w:left w:w="100" w:type="dxa"/>
              <w:bottom w:w="90" w:type="dxa"/>
              <w:right w:w="100" w:type="dxa"/>
            </w:tcMar>
            <w:vAlign w:val="center"/>
          </w:tcPr>
          <w:p w14:paraId="628FA19E" w14:textId="77777777" w:rsidR="00FB2087" w:rsidRPr="00E742C8" w:rsidRDefault="00000000" w:rsidP="00E742C8">
            <w:pPr>
              <w:spacing w:after="0" w:line="312" w:lineRule="auto"/>
              <w:rPr>
                <w:rFonts w:cs="Arial"/>
                <w:sz w:val="24"/>
                <w:szCs w:val="24"/>
              </w:rPr>
            </w:pPr>
            <w:r w:rsidRPr="00E742C8">
              <w:rPr>
                <w:rFonts w:cs="Arial"/>
                <w:sz w:val="24"/>
                <w:szCs w:val="24"/>
              </w:rPr>
              <w:t>GET</w:t>
            </w:r>
          </w:p>
        </w:tc>
        <w:tc>
          <w:tcPr>
            <w:tcW w:w="2556" w:type="dxa"/>
            <w:shd w:val="clear" w:color="auto" w:fill="F7F9FB"/>
            <w:tcMar>
              <w:top w:w="90" w:type="dxa"/>
              <w:left w:w="100" w:type="dxa"/>
              <w:bottom w:w="90" w:type="dxa"/>
              <w:right w:w="100" w:type="dxa"/>
            </w:tcMar>
            <w:vAlign w:val="center"/>
          </w:tcPr>
          <w:p w14:paraId="3B3802D0" w14:textId="77777777" w:rsidR="00FB2087" w:rsidRPr="00E742C8" w:rsidRDefault="00000000" w:rsidP="00E742C8">
            <w:pPr>
              <w:spacing w:after="0" w:line="312" w:lineRule="auto"/>
              <w:rPr>
                <w:rFonts w:cs="Arial"/>
                <w:sz w:val="24"/>
                <w:szCs w:val="24"/>
              </w:rPr>
            </w:pPr>
            <w:r w:rsidRPr="00E742C8">
              <w:rPr>
                <w:rFonts w:cs="Arial"/>
                <w:sz w:val="24"/>
                <w:szCs w:val="24"/>
              </w:rPr>
              <w:t>Auth</w:t>
            </w:r>
          </w:p>
        </w:tc>
        <w:tc>
          <w:tcPr>
            <w:tcW w:w="2556" w:type="dxa"/>
            <w:shd w:val="clear" w:color="auto" w:fill="F7F9FB"/>
            <w:tcMar>
              <w:top w:w="90" w:type="dxa"/>
              <w:left w:w="100" w:type="dxa"/>
              <w:bottom w:w="90" w:type="dxa"/>
              <w:right w:w="100" w:type="dxa"/>
            </w:tcMar>
            <w:vAlign w:val="center"/>
          </w:tcPr>
          <w:p w14:paraId="6ED0CC49" w14:textId="77777777" w:rsidR="00FB2087" w:rsidRPr="00E742C8" w:rsidRDefault="00000000" w:rsidP="00E742C8">
            <w:pPr>
              <w:spacing w:after="0" w:line="312" w:lineRule="auto"/>
              <w:rPr>
                <w:rFonts w:cs="Arial"/>
                <w:sz w:val="24"/>
                <w:szCs w:val="24"/>
              </w:rPr>
            </w:pPr>
            <w:r w:rsidRPr="00E742C8">
              <w:rPr>
                <w:rFonts w:cs="Arial"/>
                <w:sz w:val="24"/>
                <w:szCs w:val="24"/>
              </w:rPr>
              <w:t>Xem hồ sơ cá nhân</w:t>
            </w:r>
          </w:p>
        </w:tc>
      </w:tr>
      <w:tr w:rsidR="00FB2087" w:rsidRPr="00E742C8" w14:paraId="5D6F329B" w14:textId="77777777">
        <w:trPr>
          <w:cantSplit/>
          <w:jc w:val="center"/>
        </w:trPr>
        <w:tc>
          <w:tcPr>
            <w:tcW w:w="2556" w:type="dxa"/>
            <w:tcMar>
              <w:top w:w="90" w:type="dxa"/>
              <w:left w:w="100" w:type="dxa"/>
              <w:bottom w:w="90" w:type="dxa"/>
              <w:right w:w="100" w:type="dxa"/>
            </w:tcMar>
            <w:vAlign w:val="center"/>
          </w:tcPr>
          <w:p w14:paraId="5D320516" w14:textId="77777777" w:rsidR="00FB2087" w:rsidRPr="00E742C8" w:rsidRDefault="00000000" w:rsidP="00E742C8">
            <w:pPr>
              <w:spacing w:after="0" w:line="312" w:lineRule="auto"/>
              <w:rPr>
                <w:rFonts w:cs="Arial"/>
                <w:sz w:val="24"/>
                <w:szCs w:val="24"/>
              </w:rPr>
            </w:pPr>
            <w:r w:rsidRPr="00E742C8">
              <w:rPr>
                <w:rFonts w:cs="Arial"/>
                <w:sz w:val="24"/>
                <w:szCs w:val="24"/>
              </w:rPr>
              <w:t>/profile/change-request</w:t>
            </w:r>
          </w:p>
        </w:tc>
        <w:tc>
          <w:tcPr>
            <w:tcW w:w="2556" w:type="dxa"/>
            <w:tcMar>
              <w:top w:w="90" w:type="dxa"/>
              <w:left w:w="100" w:type="dxa"/>
              <w:bottom w:w="90" w:type="dxa"/>
              <w:right w:w="100" w:type="dxa"/>
            </w:tcMar>
            <w:vAlign w:val="center"/>
          </w:tcPr>
          <w:p w14:paraId="62FA133A" w14:textId="77777777" w:rsidR="00FB2087" w:rsidRPr="00E742C8" w:rsidRDefault="00000000" w:rsidP="00E742C8">
            <w:pPr>
              <w:spacing w:after="0" w:line="312" w:lineRule="auto"/>
              <w:rPr>
                <w:rFonts w:cs="Arial"/>
                <w:sz w:val="24"/>
                <w:szCs w:val="24"/>
              </w:rPr>
            </w:pPr>
            <w:r w:rsidRPr="00E742C8">
              <w:rPr>
                <w:rFonts w:cs="Arial"/>
                <w:sz w:val="24"/>
                <w:szCs w:val="24"/>
              </w:rPr>
              <w:t>POST</w:t>
            </w:r>
          </w:p>
        </w:tc>
        <w:tc>
          <w:tcPr>
            <w:tcW w:w="2556" w:type="dxa"/>
            <w:tcMar>
              <w:top w:w="90" w:type="dxa"/>
              <w:left w:w="100" w:type="dxa"/>
              <w:bottom w:w="90" w:type="dxa"/>
              <w:right w:w="100" w:type="dxa"/>
            </w:tcMar>
            <w:vAlign w:val="center"/>
          </w:tcPr>
          <w:p w14:paraId="2EC08A0A" w14:textId="77777777" w:rsidR="00FB2087" w:rsidRPr="00E742C8" w:rsidRDefault="00000000" w:rsidP="00E742C8">
            <w:pPr>
              <w:spacing w:after="0" w:line="312" w:lineRule="auto"/>
              <w:rPr>
                <w:rFonts w:cs="Arial"/>
                <w:sz w:val="24"/>
                <w:szCs w:val="24"/>
              </w:rPr>
            </w:pPr>
            <w:r w:rsidRPr="00E742C8">
              <w:rPr>
                <w:rFonts w:cs="Arial"/>
                <w:sz w:val="24"/>
                <w:szCs w:val="24"/>
              </w:rPr>
              <w:t>HR, Employee</w:t>
            </w:r>
          </w:p>
        </w:tc>
        <w:tc>
          <w:tcPr>
            <w:tcW w:w="2556" w:type="dxa"/>
            <w:tcMar>
              <w:top w:w="90" w:type="dxa"/>
              <w:left w:w="100" w:type="dxa"/>
              <w:bottom w:w="90" w:type="dxa"/>
              <w:right w:w="100" w:type="dxa"/>
            </w:tcMar>
            <w:vAlign w:val="center"/>
          </w:tcPr>
          <w:p w14:paraId="2B7C5FAD" w14:textId="77777777" w:rsidR="00FB2087" w:rsidRPr="00E742C8" w:rsidRDefault="00000000" w:rsidP="00E742C8">
            <w:pPr>
              <w:spacing w:after="0" w:line="312" w:lineRule="auto"/>
              <w:rPr>
                <w:rFonts w:cs="Arial"/>
                <w:sz w:val="24"/>
                <w:szCs w:val="24"/>
              </w:rPr>
            </w:pPr>
            <w:r w:rsidRPr="00E742C8">
              <w:rPr>
                <w:rFonts w:cs="Arial"/>
                <w:sz w:val="24"/>
                <w:szCs w:val="24"/>
              </w:rPr>
              <w:t>Tạo PYC thay đổi hồ sơ từ màn hình hồ sơ</w:t>
            </w:r>
          </w:p>
        </w:tc>
      </w:tr>
      <w:tr w:rsidR="00FB2087" w:rsidRPr="00E742C8" w14:paraId="4217EDC2" w14:textId="77777777">
        <w:trPr>
          <w:cantSplit/>
          <w:jc w:val="center"/>
        </w:trPr>
        <w:tc>
          <w:tcPr>
            <w:tcW w:w="2556" w:type="dxa"/>
            <w:shd w:val="clear" w:color="auto" w:fill="F7F9FB"/>
            <w:tcMar>
              <w:top w:w="90" w:type="dxa"/>
              <w:left w:w="100" w:type="dxa"/>
              <w:bottom w:w="90" w:type="dxa"/>
              <w:right w:w="100" w:type="dxa"/>
            </w:tcMar>
            <w:vAlign w:val="center"/>
          </w:tcPr>
          <w:p w14:paraId="0DF55E72" w14:textId="77777777" w:rsidR="00FB2087" w:rsidRPr="00E742C8" w:rsidRDefault="00000000" w:rsidP="00E742C8">
            <w:pPr>
              <w:spacing w:after="0" w:line="312" w:lineRule="auto"/>
              <w:rPr>
                <w:rFonts w:cs="Arial"/>
                <w:sz w:val="24"/>
                <w:szCs w:val="24"/>
              </w:rPr>
            </w:pPr>
            <w:r w:rsidRPr="00E742C8">
              <w:rPr>
                <w:rFonts w:cs="Arial"/>
                <w:sz w:val="24"/>
                <w:szCs w:val="24"/>
              </w:rPr>
              <w:t>/requests</w:t>
            </w:r>
          </w:p>
        </w:tc>
        <w:tc>
          <w:tcPr>
            <w:tcW w:w="2556" w:type="dxa"/>
            <w:shd w:val="clear" w:color="auto" w:fill="F7F9FB"/>
            <w:tcMar>
              <w:top w:w="90" w:type="dxa"/>
              <w:left w:w="100" w:type="dxa"/>
              <w:bottom w:w="90" w:type="dxa"/>
              <w:right w:w="100" w:type="dxa"/>
            </w:tcMar>
            <w:vAlign w:val="center"/>
          </w:tcPr>
          <w:p w14:paraId="1934F1BD" w14:textId="77777777" w:rsidR="00FB2087" w:rsidRPr="00E742C8" w:rsidRDefault="00000000" w:rsidP="00E742C8">
            <w:pPr>
              <w:spacing w:after="0" w:line="312" w:lineRule="auto"/>
              <w:rPr>
                <w:rFonts w:cs="Arial"/>
                <w:sz w:val="24"/>
                <w:szCs w:val="24"/>
              </w:rPr>
            </w:pPr>
            <w:r w:rsidRPr="00E742C8">
              <w:rPr>
                <w:rFonts w:cs="Arial"/>
                <w:sz w:val="24"/>
                <w:szCs w:val="24"/>
              </w:rPr>
              <w:t>GET/POST</w:t>
            </w:r>
          </w:p>
        </w:tc>
        <w:tc>
          <w:tcPr>
            <w:tcW w:w="2556" w:type="dxa"/>
            <w:shd w:val="clear" w:color="auto" w:fill="F7F9FB"/>
            <w:tcMar>
              <w:top w:w="90" w:type="dxa"/>
              <w:left w:w="100" w:type="dxa"/>
              <w:bottom w:w="90" w:type="dxa"/>
              <w:right w:w="100" w:type="dxa"/>
            </w:tcMar>
            <w:vAlign w:val="center"/>
          </w:tcPr>
          <w:p w14:paraId="1F2AAD97" w14:textId="77777777" w:rsidR="00FB2087" w:rsidRPr="00E742C8" w:rsidRDefault="00000000" w:rsidP="00E742C8">
            <w:pPr>
              <w:spacing w:after="0" w:line="312" w:lineRule="auto"/>
              <w:rPr>
                <w:rFonts w:cs="Arial"/>
                <w:sz w:val="24"/>
                <w:szCs w:val="24"/>
              </w:rPr>
            </w:pPr>
            <w:r w:rsidRPr="00E742C8">
              <w:rPr>
                <w:rFonts w:cs="Arial"/>
                <w:sz w:val="24"/>
                <w:szCs w:val="24"/>
              </w:rPr>
              <w:t>HR, Employee</w:t>
            </w:r>
          </w:p>
        </w:tc>
        <w:tc>
          <w:tcPr>
            <w:tcW w:w="2556" w:type="dxa"/>
            <w:shd w:val="clear" w:color="auto" w:fill="F7F9FB"/>
            <w:tcMar>
              <w:top w:w="90" w:type="dxa"/>
              <w:left w:w="100" w:type="dxa"/>
              <w:bottom w:w="90" w:type="dxa"/>
              <w:right w:w="100" w:type="dxa"/>
            </w:tcMar>
            <w:vAlign w:val="center"/>
          </w:tcPr>
          <w:p w14:paraId="435229BC" w14:textId="77777777" w:rsidR="00FB2087" w:rsidRPr="00E742C8" w:rsidRDefault="00000000" w:rsidP="00E742C8">
            <w:pPr>
              <w:spacing w:after="0" w:line="312" w:lineRule="auto"/>
              <w:rPr>
                <w:rFonts w:cs="Arial"/>
                <w:sz w:val="24"/>
                <w:szCs w:val="24"/>
              </w:rPr>
            </w:pPr>
            <w:r w:rsidRPr="00E742C8">
              <w:rPr>
                <w:rFonts w:cs="Arial"/>
                <w:sz w:val="24"/>
                <w:szCs w:val="24"/>
              </w:rPr>
              <w:t>Xem/tạo PYC của bản thân</w:t>
            </w:r>
          </w:p>
        </w:tc>
      </w:tr>
      <w:tr w:rsidR="00FB2087" w:rsidRPr="00E742C8" w14:paraId="38F37E22" w14:textId="77777777">
        <w:trPr>
          <w:cantSplit/>
          <w:jc w:val="center"/>
        </w:trPr>
        <w:tc>
          <w:tcPr>
            <w:tcW w:w="2556" w:type="dxa"/>
            <w:tcMar>
              <w:top w:w="90" w:type="dxa"/>
              <w:left w:w="100" w:type="dxa"/>
              <w:bottom w:w="90" w:type="dxa"/>
              <w:right w:w="100" w:type="dxa"/>
            </w:tcMar>
            <w:vAlign w:val="center"/>
          </w:tcPr>
          <w:p w14:paraId="2B090ADD" w14:textId="77777777" w:rsidR="00FB2087" w:rsidRPr="00E742C8" w:rsidRDefault="00000000" w:rsidP="00E742C8">
            <w:pPr>
              <w:spacing w:after="0" w:line="312" w:lineRule="auto"/>
              <w:rPr>
                <w:rFonts w:cs="Arial"/>
                <w:sz w:val="24"/>
                <w:szCs w:val="24"/>
              </w:rPr>
            </w:pPr>
            <w:r w:rsidRPr="00E742C8">
              <w:rPr>
                <w:rFonts w:cs="Arial"/>
                <w:sz w:val="24"/>
                <w:szCs w:val="24"/>
              </w:rPr>
              <w:t>/hr/employees</w:t>
            </w:r>
          </w:p>
        </w:tc>
        <w:tc>
          <w:tcPr>
            <w:tcW w:w="2556" w:type="dxa"/>
            <w:tcMar>
              <w:top w:w="90" w:type="dxa"/>
              <w:left w:w="100" w:type="dxa"/>
              <w:bottom w:w="90" w:type="dxa"/>
              <w:right w:w="100" w:type="dxa"/>
            </w:tcMar>
            <w:vAlign w:val="center"/>
          </w:tcPr>
          <w:p w14:paraId="14F27C88" w14:textId="77777777" w:rsidR="00FB2087" w:rsidRPr="00E742C8" w:rsidRDefault="00000000" w:rsidP="00E742C8">
            <w:pPr>
              <w:spacing w:after="0" w:line="312" w:lineRule="auto"/>
              <w:rPr>
                <w:rFonts w:cs="Arial"/>
                <w:sz w:val="24"/>
                <w:szCs w:val="24"/>
              </w:rPr>
            </w:pPr>
            <w:r w:rsidRPr="00E742C8">
              <w:rPr>
                <w:rFonts w:cs="Arial"/>
                <w:sz w:val="24"/>
                <w:szCs w:val="24"/>
              </w:rPr>
              <w:t>Resource</w:t>
            </w:r>
          </w:p>
        </w:tc>
        <w:tc>
          <w:tcPr>
            <w:tcW w:w="2556" w:type="dxa"/>
            <w:tcMar>
              <w:top w:w="90" w:type="dxa"/>
              <w:left w:w="100" w:type="dxa"/>
              <w:bottom w:w="90" w:type="dxa"/>
              <w:right w:w="100" w:type="dxa"/>
            </w:tcMar>
            <w:vAlign w:val="center"/>
          </w:tcPr>
          <w:p w14:paraId="35A02262" w14:textId="77777777" w:rsidR="00FB2087" w:rsidRPr="00E742C8" w:rsidRDefault="00000000" w:rsidP="00E742C8">
            <w:pPr>
              <w:spacing w:after="0" w:line="312" w:lineRule="auto"/>
              <w:rPr>
                <w:rFonts w:cs="Arial"/>
                <w:sz w:val="24"/>
                <w:szCs w:val="24"/>
              </w:rPr>
            </w:pPr>
            <w:r w:rsidRPr="00E742C8">
              <w:rPr>
                <w:rFonts w:cs="Arial"/>
                <w:sz w:val="24"/>
                <w:szCs w:val="24"/>
              </w:rPr>
              <w:t>HR</w:t>
            </w:r>
          </w:p>
        </w:tc>
        <w:tc>
          <w:tcPr>
            <w:tcW w:w="2556" w:type="dxa"/>
            <w:tcMar>
              <w:top w:w="90" w:type="dxa"/>
              <w:left w:w="100" w:type="dxa"/>
              <w:bottom w:w="90" w:type="dxa"/>
              <w:right w:w="100" w:type="dxa"/>
            </w:tcMar>
            <w:vAlign w:val="center"/>
          </w:tcPr>
          <w:p w14:paraId="5B53CD2F" w14:textId="77777777" w:rsidR="00FB2087" w:rsidRPr="00E742C8" w:rsidRDefault="00000000" w:rsidP="00E742C8">
            <w:pPr>
              <w:spacing w:after="0" w:line="312" w:lineRule="auto"/>
              <w:rPr>
                <w:rFonts w:cs="Arial"/>
                <w:sz w:val="24"/>
                <w:szCs w:val="24"/>
              </w:rPr>
            </w:pPr>
            <w:r w:rsidRPr="00E742C8">
              <w:rPr>
                <w:rFonts w:cs="Arial"/>
                <w:sz w:val="24"/>
                <w:szCs w:val="24"/>
              </w:rPr>
              <w:t>Quản lý nhân viên</w:t>
            </w:r>
          </w:p>
        </w:tc>
      </w:tr>
      <w:tr w:rsidR="00FB2087" w:rsidRPr="00E742C8" w14:paraId="18B88A73" w14:textId="77777777">
        <w:trPr>
          <w:cantSplit/>
          <w:jc w:val="center"/>
        </w:trPr>
        <w:tc>
          <w:tcPr>
            <w:tcW w:w="2556" w:type="dxa"/>
            <w:shd w:val="clear" w:color="auto" w:fill="F7F9FB"/>
            <w:tcMar>
              <w:top w:w="90" w:type="dxa"/>
              <w:left w:w="100" w:type="dxa"/>
              <w:bottom w:w="90" w:type="dxa"/>
              <w:right w:w="100" w:type="dxa"/>
            </w:tcMar>
            <w:vAlign w:val="center"/>
          </w:tcPr>
          <w:p w14:paraId="703AB411" w14:textId="77777777" w:rsidR="00FB2087" w:rsidRPr="00E742C8" w:rsidRDefault="00000000" w:rsidP="00E742C8">
            <w:pPr>
              <w:spacing w:after="0" w:line="312" w:lineRule="auto"/>
              <w:rPr>
                <w:rFonts w:cs="Arial"/>
                <w:sz w:val="24"/>
                <w:szCs w:val="24"/>
              </w:rPr>
            </w:pPr>
            <w:r w:rsidRPr="00E742C8">
              <w:rPr>
                <w:rFonts w:cs="Arial"/>
                <w:sz w:val="24"/>
                <w:szCs w:val="24"/>
              </w:rPr>
              <w:t>/hr/departments</w:t>
            </w:r>
          </w:p>
        </w:tc>
        <w:tc>
          <w:tcPr>
            <w:tcW w:w="2556" w:type="dxa"/>
            <w:shd w:val="clear" w:color="auto" w:fill="F7F9FB"/>
            <w:tcMar>
              <w:top w:w="90" w:type="dxa"/>
              <w:left w:w="100" w:type="dxa"/>
              <w:bottom w:w="90" w:type="dxa"/>
              <w:right w:w="100" w:type="dxa"/>
            </w:tcMar>
            <w:vAlign w:val="center"/>
          </w:tcPr>
          <w:p w14:paraId="171AE897" w14:textId="77777777" w:rsidR="00FB2087" w:rsidRPr="00E742C8" w:rsidRDefault="00000000" w:rsidP="00E742C8">
            <w:pPr>
              <w:spacing w:after="0" w:line="312" w:lineRule="auto"/>
              <w:rPr>
                <w:rFonts w:cs="Arial"/>
                <w:sz w:val="24"/>
                <w:szCs w:val="24"/>
              </w:rPr>
            </w:pPr>
            <w:r w:rsidRPr="00E742C8">
              <w:rPr>
                <w:rFonts w:cs="Arial"/>
                <w:sz w:val="24"/>
                <w:szCs w:val="24"/>
              </w:rPr>
              <w:t>Resource</w:t>
            </w:r>
          </w:p>
        </w:tc>
        <w:tc>
          <w:tcPr>
            <w:tcW w:w="2556" w:type="dxa"/>
            <w:shd w:val="clear" w:color="auto" w:fill="F7F9FB"/>
            <w:tcMar>
              <w:top w:w="90" w:type="dxa"/>
              <w:left w:w="100" w:type="dxa"/>
              <w:bottom w:w="90" w:type="dxa"/>
              <w:right w:w="100" w:type="dxa"/>
            </w:tcMar>
            <w:vAlign w:val="center"/>
          </w:tcPr>
          <w:p w14:paraId="7E59986E" w14:textId="77777777" w:rsidR="00FB2087" w:rsidRPr="00E742C8" w:rsidRDefault="00000000" w:rsidP="00E742C8">
            <w:pPr>
              <w:spacing w:after="0" w:line="312" w:lineRule="auto"/>
              <w:rPr>
                <w:rFonts w:cs="Arial"/>
                <w:sz w:val="24"/>
                <w:szCs w:val="24"/>
              </w:rPr>
            </w:pPr>
            <w:r w:rsidRPr="00E742C8">
              <w:rPr>
                <w:rFonts w:cs="Arial"/>
                <w:sz w:val="24"/>
                <w:szCs w:val="24"/>
              </w:rPr>
              <w:t>HR</w:t>
            </w:r>
          </w:p>
        </w:tc>
        <w:tc>
          <w:tcPr>
            <w:tcW w:w="2556" w:type="dxa"/>
            <w:shd w:val="clear" w:color="auto" w:fill="F7F9FB"/>
            <w:tcMar>
              <w:top w:w="90" w:type="dxa"/>
              <w:left w:w="100" w:type="dxa"/>
              <w:bottom w:w="90" w:type="dxa"/>
              <w:right w:w="100" w:type="dxa"/>
            </w:tcMar>
            <w:vAlign w:val="center"/>
          </w:tcPr>
          <w:p w14:paraId="4E39C146" w14:textId="77777777" w:rsidR="00FB2087" w:rsidRPr="00E742C8" w:rsidRDefault="00000000" w:rsidP="00E742C8">
            <w:pPr>
              <w:spacing w:after="0" w:line="312" w:lineRule="auto"/>
              <w:rPr>
                <w:rFonts w:cs="Arial"/>
                <w:sz w:val="24"/>
                <w:szCs w:val="24"/>
              </w:rPr>
            </w:pPr>
            <w:r w:rsidRPr="00E742C8">
              <w:rPr>
                <w:rFonts w:cs="Arial"/>
                <w:sz w:val="24"/>
                <w:szCs w:val="24"/>
              </w:rPr>
              <w:t>Quản lý phòng ban</w:t>
            </w:r>
          </w:p>
        </w:tc>
      </w:tr>
      <w:tr w:rsidR="00FB2087" w:rsidRPr="00E742C8" w14:paraId="65EC0B14" w14:textId="77777777">
        <w:trPr>
          <w:cantSplit/>
          <w:jc w:val="center"/>
        </w:trPr>
        <w:tc>
          <w:tcPr>
            <w:tcW w:w="2556" w:type="dxa"/>
            <w:tcMar>
              <w:top w:w="90" w:type="dxa"/>
              <w:left w:w="100" w:type="dxa"/>
              <w:bottom w:w="90" w:type="dxa"/>
              <w:right w:w="100" w:type="dxa"/>
            </w:tcMar>
            <w:vAlign w:val="center"/>
          </w:tcPr>
          <w:p w14:paraId="7AA42674" w14:textId="77777777" w:rsidR="00FB2087" w:rsidRPr="00E742C8" w:rsidRDefault="00000000" w:rsidP="00E742C8">
            <w:pPr>
              <w:spacing w:after="0" w:line="312" w:lineRule="auto"/>
              <w:rPr>
                <w:rFonts w:cs="Arial"/>
                <w:sz w:val="24"/>
                <w:szCs w:val="24"/>
              </w:rPr>
            </w:pPr>
            <w:r w:rsidRPr="00E742C8">
              <w:rPr>
                <w:rFonts w:cs="Arial"/>
                <w:sz w:val="24"/>
                <w:szCs w:val="24"/>
              </w:rPr>
              <w:t>/hr/attendances</w:t>
            </w:r>
          </w:p>
        </w:tc>
        <w:tc>
          <w:tcPr>
            <w:tcW w:w="2556" w:type="dxa"/>
            <w:tcMar>
              <w:top w:w="90" w:type="dxa"/>
              <w:left w:w="100" w:type="dxa"/>
              <w:bottom w:w="90" w:type="dxa"/>
              <w:right w:w="100" w:type="dxa"/>
            </w:tcMar>
            <w:vAlign w:val="center"/>
          </w:tcPr>
          <w:p w14:paraId="066437B1" w14:textId="77777777" w:rsidR="00FB2087" w:rsidRPr="00E742C8" w:rsidRDefault="00000000" w:rsidP="00E742C8">
            <w:pPr>
              <w:spacing w:after="0" w:line="312" w:lineRule="auto"/>
              <w:rPr>
                <w:rFonts w:cs="Arial"/>
                <w:sz w:val="24"/>
                <w:szCs w:val="24"/>
              </w:rPr>
            </w:pPr>
            <w:r w:rsidRPr="00E742C8">
              <w:rPr>
                <w:rFonts w:cs="Arial"/>
                <w:sz w:val="24"/>
                <w:szCs w:val="24"/>
              </w:rPr>
              <w:t>GET/PATCH</w:t>
            </w:r>
          </w:p>
        </w:tc>
        <w:tc>
          <w:tcPr>
            <w:tcW w:w="2556" w:type="dxa"/>
            <w:tcMar>
              <w:top w:w="90" w:type="dxa"/>
              <w:left w:w="100" w:type="dxa"/>
              <w:bottom w:w="90" w:type="dxa"/>
              <w:right w:w="100" w:type="dxa"/>
            </w:tcMar>
            <w:vAlign w:val="center"/>
          </w:tcPr>
          <w:p w14:paraId="4DB9250B" w14:textId="77777777" w:rsidR="00FB2087" w:rsidRPr="00E742C8" w:rsidRDefault="00000000" w:rsidP="00E742C8">
            <w:pPr>
              <w:spacing w:after="0" w:line="312" w:lineRule="auto"/>
              <w:rPr>
                <w:rFonts w:cs="Arial"/>
                <w:sz w:val="24"/>
                <w:szCs w:val="24"/>
              </w:rPr>
            </w:pPr>
            <w:r w:rsidRPr="00E742C8">
              <w:rPr>
                <w:rFonts w:cs="Arial"/>
                <w:sz w:val="24"/>
                <w:szCs w:val="24"/>
              </w:rPr>
              <w:t>HR</w:t>
            </w:r>
          </w:p>
        </w:tc>
        <w:tc>
          <w:tcPr>
            <w:tcW w:w="2556" w:type="dxa"/>
            <w:tcMar>
              <w:top w:w="90" w:type="dxa"/>
              <w:left w:w="100" w:type="dxa"/>
              <w:bottom w:w="90" w:type="dxa"/>
              <w:right w:w="100" w:type="dxa"/>
            </w:tcMar>
            <w:vAlign w:val="center"/>
          </w:tcPr>
          <w:p w14:paraId="52CEE31F" w14:textId="77777777" w:rsidR="00FB2087" w:rsidRPr="00E742C8" w:rsidRDefault="00000000" w:rsidP="00E742C8">
            <w:pPr>
              <w:spacing w:after="0" w:line="312" w:lineRule="auto"/>
              <w:rPr>
                <w:rFonts w:cs="Arial"/>
                <w:sz w:val="24"/>
                <w:szCs w:val="24"/>
              </w:rPr>
            </w:pPr>
            <w:r w:rsidRPr="00E742C8">
              <w:rPr>
                <w:rFonts w:cs="Arial"/>
                <w:sz w:val="24"/>
                <w:szCs w:val="24"/>
              </w:rPr>
              <w:t>Quản lý/điều chỉnh chấm công</w:t>
            </w:r>
          </w:p>
        </w:tc>
      </w:tr>
      <w:tr w:rsidR="00FB2087" w:rsidRPr="00E742C8" w14:paraId="110F10E2" w14:textId="77777777">
        <w:trPr>
          <w:cantSplit/>
          <w:jc w:val="center"/>
        </w:trPr>
        <w:tc>
          <w:tcPr>
            <w:tcW w:w="2556" w:type="dxa"/>
            <w:shd w:val="clear" w:color="auto" w:fill="F7F9FB"/>
            <w:tcMar>
              <w:top w:w="90" w:type="dxa"/>
              <w:left w:w="100" w:type="dxa"/>
              <w:bottom w:w="90" w:type="dxa"/>
              <w:right w:w="100" w:type="dxa"/>
            </w:tcMar>
            <w:vAlign w:val="center"/>
          </w:tcPr>
          <w:p w14:paraId="2B71F0E8" w14:textId="77777777" w:rsidR="00FB2087" w:rsidRPr="00E742C8" w:rsidRDefault="00000000" w:rsidP="00E742C8">
            <w:pPr>
              <w:spacing w:after="0" w:line="312" w:lineRule="auto"/>
              <w:rPr>
                <w:rFonts w:cs="Arial"/>
                <w:sz w:val="24"/>
                <w:szCs w:val="24"/>
              </w:rPr>
            </w:pPr>
            <w:r w:rsidRPr="00E742C8">
              <w:rPr>
                <w:rFonts w:cs="Arial"/>
                <w:sz w:val="24"/>
                <w:szCs w:val="24"/>
              </w:rPr>
              <w:t>/hr/personnel-processes</w:t>
            </w:r>
            <w:proofErr w:type="gramStart"/>
            <w:r w:rsidRPr="00E742C8">
              <w:rPr>
                <w:rFonts w:cs="Arial"/>
                <w:sz w:val="24"/>
                <w:szCs w:val="24"/>
              </w:rPr>
            </w:r>
            <w:proofErr w:type="gramEnd"/>
          </w:p>
        </w:tc>
        <w:tc>
          <w:tcPr>
            <w:tcW w:w="2556" w:type="dxa"/>
            <w:shd w:val="clear" w:color="auto" w:fill="F7F9FB"/>
            <w:tcMar>
              <w:top w:w="90" w:type="dxa"/>
              <w:left w:w="100" w:type="dxa"/>
              <w:bottom w:w="90" w:type="dxa"/>
              <w:right w:w="100" w:type="dxa"/>
            </w:tcMar>
            <w:vAlign w:val="center"/>
          </w:tcPr>
          <w:p w14:paraId="4D33CAAC" w14:textId="77777777" w:rsidR="00FB2087" w:rsidRPr="00E742C8" w:rsidRDefault="00000000" w:rsidP="00E742C8">
            <w:pPr>
              <w:spacing w:after="0" w:line="312" w:lineRule="auto"/>
              <w:rPr>
                <w:rFonts w:cs="Arial"/>
                <w:sz w:val="24"/>
                <w:szCs w:val="24"/>
              </w:rPr>
            </w:pPr>
            <w:r w:rsidRPr="00E742C8">
              <w:rPr>
                <w:rFonts w:cs="Arial"/>
                <w:sz w:val="24"/>
                <w:szCs w:val="24"/>
              </w:rPr>
              <w:t>GET/POST/PATCH</w:t>
            </w:r>
          </w:p>
        </w:tc>
        <w:tc>
          <w:tcPr>
            <w:tcW w:w="2556" w:type="dxa"/>
            <w:shd w:val="clear" w:color="auto" w:fill="F7F9FB"/>
            <w:tcMar>
              <w:top w:w="90" w:type="dxa"/>
              <w:left w:w="100" w:type="dxa"/>
              <w:bottom w:w="90" w:type="dxa"/>
              <w:right w:w="100" w:type="dxa"/>
            </w:tcMar>
            <w:vAlign w:val="center"/>
          </w:tcPr>
          <w:p w14:paraId="56F312E2" w14:textId="77777777" w:rsidR="00FB2087" w:rsidRPr="00E742C8" w:rsidRDefault="00000000" w:rsidP="00E742C8">
            <w:pPr>
              <w:spacing w:after="0" w:line="312" w:lineRule="auto"/>
              <w:rPr>
                <w:rFonts w:cs="Arial"/>
                <w:sz w:val="24"/>
                <w:szCs w:val="24"/>
              </w:rPr>
            </w:pPr>
            <w:r w:rsidRPr="00E742C8">
              <w:rPr>
                <w:rFonts w:cs="Arial"/>
                <w:sz w:val="24"/>
                <w:szCs w:val="24"/>
              </w:rPr>
              <w:t>HR</w:t>
            </w:r>
          </w:p>
        </w:tc>
        <w:tc>
          <w:tcPr>
            <w:tcW w:w="2556" w:type="dxa"/>
            <w:shd w:val="clear" w:color="auto" w:fill="F7F9FB"/>
            <w:tcMar>
              <w:top w:w="90" w:type="dxa"/>
              <w:left w:w="100" w:type="dxa"/>
              <w:bottom w:w="90" w:type="dxa"/>
              <w:right w:w="100" w:type="dxa"/>
            </w:tcMar>
            <w:vAlign w:val="center"/>
          </w:tcPr>
          <w:p w14:paraId="46283F3E" w14:textId="77777777" w:rsidR="00FB2087" w:rsidRPr="00E742C8" w:rsidRDefault="00000000" w:rsidP="00E742C8">
            <w:pPr>
              <w:spacing w:after="0" w:line="312" w:lineRule="auto"/>
              <w:rPr>
                <w:rFonts w:cs="Arial"/>
                <w:sz w:val="24"/>
                <w:szCs w:val="24"/>
              </w:rPr>
            </w:pPr>
            <w:r w:rsidRPr="00E742C8">
              <w:rPr>
                <w:rFonts w:cs="Arial"/>
                <w:sz w:val="24"/>
                <w:szCs w:val="24"/>
              </w:rPr>
              <w:t>Quản lý tuyển dụng &amp; thôi việc</w:t>
            </w:r>
          </w:p>
        </w:tc>
      </w:tr>
      <w:tr w:rsidR="00FB2087" w:rsidRPr="00E742C8" w14:paraId="3A9F435F" w14:textId="77777777">
        <w:trPr>
          <w:cantSplit/>
          <w:jc w:val="center"/>
        </w:trPr>
        <w:tc>
          <w:tcPr>
            <w:tcW w:w="2556" w:type="dxa"/>
            <w:tcMar>
              <w:top w:w="90" w:type="dxa"/>
              <w:left w:w="100" w:type="dxa"/>
              <w:bottom w:w="90" w:type="dxa"/>
              <w:right w:w="100" w:type="dxa"/>
            </w:tcMar>
            <w:vAlign w:val="center"/>
          </w:tcPr>
          <w:p w14:paraId="0A075C09" w14:textId="77777777" w:rsidR="00FB2087" w:rsidRPr="00E742C8" w:rsidRDefault="00000000" w:rsidP="00E742C8">
            <w:pPr>
              <w:spacing w:after="0" w:line="312" w:lineRule="auto"/>
              <w:rPr>
                <w:rFonts w:cs="Arial"/>
                <w:sz w:val="24"/>
                <w:szCs w:val="24"/>
              </w:rPr>
            </w:pPr>
            <w:r w:rsidRPr="00E742C8">
              <w:rPr>
                <w:rFonts w:cs="Arial"/>
                <w:sz w:val="24"/>
                <w:szCs w:val="24"/>
              </w:rPr>
              <w:t>/admin/requests</w:t>
            </w:r>
          </w:p>
        </w:tc>
        <w:tc>
          <w:tcPr>
            <w:tcW w:w="2556" w:type="dxa"/>
            <w:tcMar>
              <w:top w:w="90" w:type="dxa"/>
              <w:left w:w="100" w:type="dxa"/>
              <w:bottom w:w="90" w:type="dxa"/>
              <w:right w:w="100" w:type="dxa"/>
            </w:tcMar>
            <w:vAlign w:val="center"/>
          </w:tcPr>
          <w:p w14:paraId="57628602" w14:textId="77777777" w:rsidR="00FB2087" w:rsidRPr="00E742C8" w:rsidRDefault="00000000" w:rsidP="00E742C8">
            <w:pPr>
              <w:spacing w:after="0" w:line="312" w:lineRule="auto"/>
              <w:rPr>
                <w:rFonts w:cs="Arial"/>
                <w:sz w:val="24"/>
                <w:szCs w:val="24"/>
              </w:rPr>
            </w:pPr>
            <w:r w:rsidRPr="00E742C8">
              <w:rPr>
                <w:rFonts w:cs="Arial"/>
                <w:sz w:val="24"/>
                <w:szCs w:val="24"/>
              </w:rPr>
              <w:t>GET</w:t>
            </w:r>
          </w:p>
        </w:tc>
        <w:tc>
          <w:tcPr>
            <w:tcW w:w="2556" w:type="dxa"/>
            <w:tcMar>
              <w:top w:w="90" w:type="dxa"/>
              <w:left w:w="100" w:type="dxa"/>
              <w:bottom w:w="90" w:type="dxa"/>
              <w:right w:w="100" w:type="dxa"/>
            </w:tcMar>
            <w:vAlign w:val="center"/>
          </w:tcPr>
          <w:p w14:paraId="79BBD22A" w14:textId="77777777" w:rsidR="00FB2087" w:rsidRPr="00E742C8" w:rsidRDefault="00000000" w:rsidP="00E742C8">
            <w:pPr>
              <w:spacing w:after="0" w:line="312" w:lineRule="auto"/>
              <w:rPr>
                <w:rFonts w:cs="Arial"/>
                <w:sz w:val="24"/>
                <w:szCs w:val="24"/>
              </w:rPr>
            </w:pPr>
            <w:r w:rsidRPr="00E742C8">
              <w:rPr>
                <w:rFonts w:cs="Arial"/>
                <w:sz w:val="24"/>
                <w:szCs w:val="24"/>
              </w:rPr>
              <w:t>Admin</w:t>
            </w:r>
          </w:p>
        </w:tc>
        <w:tc>
          <w:tcPr>
            <w:tcW w:w="2556" w:type="dxa"/>
            <w:tcMar>
              <w:top w:w="90" w:type="dxa"/>
              <w:left w:w="100" w:type="dxa"/>
              <w:bottom w:w="90" w:type="dxa"/>
              <w:right w:w="100" w:type="dxa"/>
            </w:tcMar>
            <w:vAlign w:val="center"/>
          </w:tcPr>
          <w:p w14:paraId="357A947D" w14:textId="77777777" w:rsidR="00FB2087" w:rsidRPr="00E742C8" w:rsidRDefault="00000000" w:rsidP="00E742C8">
            <w:pPr>
              <w:spacing w:after="0" w:line="312" w:lineRule="auto"/>
              <w:rPr>
                <w:rFonts w:cs="Arial"/>
                <w:sz w:val="24"/>
                <w:szCs w:val="24"/>
              </w:rPr>
            </w:pPr>
            <w:r w:rsidRPr="00E742C8">
              <w:rPr>
                <w:rFonts w:cs="Arial"/>
                <w:sz w:val="24"/>
                <w:szCs w:val="24"/>
              </w:rPr>
              <w:t>Danh sách/chi tiết PYC</w:t>
            </w:r>
          </w:p>
        </w:tc>
      </w:tr>
      <w:tr w:rsidR="00FB2087" w:rsidRPr="00E742C8" w14:paraId="7D484492" w14:textId="77777777">
        <w:trPr>
          <w:cantSplit/>
          <w:jc w:val="center"/>
        </w:trPr>
        <w:tc>
          <w:tcPr>
            <w:tcW w:w="2556" w:type="dxa"/>
            <w:shd w:val="clear" w:color="auto" w:fill="F7F9FB"/>
            <w:tcMar>
              <w:top w:w="90" w:type="dxa"/>
              <w:left w:w="100" w:type="dxa"/>
              <w:bottom w:w="90" w:type="dxa"/>
              <w:right w:w="100" w:type="dxa"/>
            </w:tcMar>
            <w:vAlign w:val="center"/>
          </w:tcPr>
          <w:p w14:paraId="0AE863B0" w14:textId="77777777" w:rsidR="00FB2087" w:rsidRPr="00E742C8" w:rsidRDefault="00000000" w:rsidP="00E742C8">
            <w:pPr>
              <w:spacing w:after="0" w:line="312" w:lineRule="auto"/>
              <w:rPr>
                <w:rFonts w:cs="Arial"/>
                <w:sz w:val="24"/>
                <w:szCs w:val="24"/>
              </w:rPr>
            </w:pPr>
            <w:r w:rsidRPr="00E742C8">
              <w:rPr>
                <w:rFonts w:cs="Arial"/>
                <w:sz w:val="24"/>
                <w:szCs w:val="24"/>
              </w:rPr>
              <w:t>/admin/requests/{id}/approve</w:t>
            </w:r>
          </w:p>
        </w:tc>
        <w:tc>
          <w:tcPr>
            <w:tcW w:w="2556" w:type="dxa"/>
            <w:shd w:val="clear" w:color="auto" w:fill="F7F9FB"/>
            <w:tcMar>
              <w:top w:w="90" w:type="dxa"/>
              <w:left w:w="100" w:type="dxa"/>
              <w:bottom w:w="90" w:type="dxa"/>
              <w:right w:w="100" w:type="dxa"/>
            </w:tcMar>
            <w:vAlign w:val="center"/>
          </w:tcPr>
          <w:p w14:paraId="1045180E" w14:textId="77777777" w:rsidR="00FB2087" w:rsidRPr="00E742C8" w:rsidRDefault="00000000" w:rsidP="00E742C8">
            <w:pPr>
              <w:spacing w:after="0" w:line="312" w:lineRule="auto"/>
              <w:rPr>
                <w:rFonts w:cs="Arial"/>
                <w:sz w:val="24"/>
                <w:szCs w:val="24"/>
              </w:rPr>
            </w:pPr>
            <w:r w:rsidRPr="00E742C8">
              <w:rPr>
                <w:rFonts w:cs="Arial"/>
                <w:sz w:val="24"/>
                <w:szCs w:val="24"/>
              </w:rPr>
              <w:t>POST</w:t>
            </w:r>
          </w:p>
        </w:tc>
        <w:tc>
          <w:tcPr>
            <w:tcW w:w="2556" w:type="dxa"/>
            <w:shd w:val="clear" w:color="auto" w:fill="F7F9FB"/>
            <w:tcMar>
              <w:top w:w="90" w:type="dxa"/>
              <w:left w:w="100" w:type="dxa"/>
              <w:bottom w:w="90" w:type="dxa"/>
              <w:right w:w="100" w:type="dxa"/>
            </w:tcMar>
            <w:vAlign w:val="center"/>
          </w:tcPr>
          <w:p w14:paraId="45B87EA4" w14:textId="77777777" w:rsidR="00FB2087" w:rsidRPr="00E742C8" w:rsidRDefault="00000000" w:rsidP="00E742C8">
            <w:pPr>
              <w:spacing w:after="0" w:line="312" w:lineRule="auto"/>
              <w:rPr>
                <w:rFonts w:cs="Arial"/>
                <w:sz w:val="24"/>
                <w:szCs w:val="24"/>
              </w:rPr>
            </w:pPr>
            <w:r w:rsidRPr="00E742C8">
              <w:rPr>
                <w:rFonts w:cs="Arial"/>
                <w:sz w:val="24"/>
                <w:szCs w:val="24"/>
              </w:rPr>
              <w:t>Admin</w:t>
            </w:r>
          </w:p>
        </w:tc>
        <w:tc>
          <w:tcPr>
            <w:tcW w:w="2556" w:type="dxa"/>
            <w:shd w:val="clear" w:color="auto" w:fill="F7F9FB"/>
            <w:tcMar>
              <w:top w:w="90" w:type="dxa"/>
              <w:left w:w="100" w:type="dxa"/>
              <w:bottom w:w="90" w:type="dxa"/>
              <w:right w:w="100" w:type="dxa"/>
            </w:tcMar>
            <w:vAlign w:val="center"/>
          </w:tcPr>
          <w:p w14:paraId="51DF4433" w14:textId="77777777" w:rsidR="00FB2087" w:rsidRPr="00E742C8" w:rsidRDefault="00000000" w:rsidP="00E742C8">
            <w:pPr>
              <w:spacing w:after="0" w:line="312" w:lineRule="auto"/>
              <w:rPr>
                <w:rFonts w:cs="Arial"/>
                <w:sz w:val="24"/>
                <w:szCs w:val="24"/>
              </w:rPr>
            </w:pPr>
            <w:r w:rsidRPr="00E742C8">
              <w:rPr>
                <w:rFonts w:cs="Arial"/>
                <w:sz w:val="24"/>
                <w:szCs w:val="24"/>
              </w:rPr>
              <w:t>Duyệt PYC</w:t>
            </w:r>
          </w:p>
        </w:tc>
      </w:tr>
      <w:tr w:rsidR="00FB2087" w:rsidRPr="00E742C8" w14:paraId="3471707F" w14:textId="77777777">
        <w:trPr>
          <w:cantSplit/>
          <w:jc w:val="center"/>
        </w:trPr>
        <w:tc>
          <w:tcPr>
            <w:tcW w:w="2556" w:type="dxa"/>
            <w:tcMar>
              <w:top w:w="90" w:type="dxa"/>
              <w:left w:w="100" w:type="dxa"/>
              <w:bottom w:w="90" w:type="dxa"/>
              <w:right w:w="100" w:type="dxa"/>
            </w:tcMar>
            <w:vAlign w:val="center"/>
          </w:tcPr>
          <w:p w14:paraId="587B9265" w14:textId="77777777" w:rsidR="00FB2087" w:rsidRPr="00E742C8" w:rsidRDefault="00000000" w:rsidP="00E742C8">
            <w:pPr>
              <w:spacing w:after="0" w:line="312" w:lineRule="auto"/>
              <w:rPr>
                <w:rFonts w:cs="Arial"/>
                <w:sz w:val="24"/>
                <w:szCs w:val="24"/>
              </w:rPr>
            </w:pPr>
            <w:r w:rsidRPr="00E742C8">
              <w:rPr>
                <w:rFonts w:cs="Arial"/>
                <w:sz w:val="24"/>
                <w:szCs w:val="24"/>
              </w:rPr>
              <w:t>/admin/requests/{id}/reject</w:t>
            </w:r>
          </w:p>
        </w:tc>
        <w:tc>
          <w:tcPr>
            <w:tcW w:w="2556" w:type="dxa"/>
            <w:tcMar>
              <w:top w:w="90" w:type="dxa"/>
              <w:left w:w="100" w:type="dxa"/>
              <w:bottom w:w="90" w:type="dxa"/>
              <w:right w:w="100" w:type="dxa"/>
            </w:tcMar>
            <w:vAlign w:val="center"/>
          </w:tcPr>
          <w:p w14:paraId="17AC0230" w14:textId="77777777" w:rsidR="00FB2087" w:rsidRPr="00E742C8" w:rsidRDefault="00000000" w:rsidP="00E742C8">
            <w:pPr>
              <w:spacing w:after="0" w:line="312" w:lineRule="auto"/>
              <w:rPr>
                <w:rFonts w:cs="Arial"/>
                <w:sz w:val="24"/>
                <w:szCs w:val="24"/>
              </w:rPr>
            </w:pPr>
            <w:r w:rsidRPr="00E742C8">
              <w:rPr>
                <w:rFonts w:cs="Arial"/>
                <w:sz w:val="24"/>
                <w:szCs w:val="24"/>
              </w:rPr>
              <w:t>POST</w:t>
            </w:r>
          </w:p>
        </w:tc>
        <w:tc>
          <w:tcPr>
            <w:tcW w:w="2556" w:type="dxa"/>
            <w:tcMar>
              <w:top w:w="90" w:type="dxa"/>
              <w:left w:w="100" w:type="dxa"/>
              <w:bottom w:w="90" w:type="dxa"/>
              <w:right w:w="100" w:type="dxa"/>
            </w:tcMar>
            <w:vAlign w:val="center"/>
          </w:tcPr>
          <w:p w14:paraId="3CDCA894" w14:textId="77777777" w:rsidR="00FB2087" w:rsidRPr="00E742C8" w:rsidRDefault="00000000" w:rsidP="00E742C8">
            <w:pPr>
              <w:spacing w:after="0" w:line="312" w:lineRule="auto"/>
              <w:rPr>
                <w:rFonts w:cs="Arial"/>
                <w:sz w:val="24"/>
                <w:szCs w:val="24"/>
              </w:rPr>
            </w:pPr>
            <w:r w:rsidRPr="00E742C8">
              <w:rPr>
                <w:rFonts w:cs="Arial"/>
                <w:sz w:val="24"/>
                <w:szCs w:val="24"/>
              </w:rPr>
              <w:t>Admin</w:t>
            </w:r>
          </w:p>
        </w:tc>
        <w:tc>
          <w:tcPr>
            <w:tcW w:w="2556" w:type="dxa"/>
            <w:tcMar>
              <w:top w:w="90" w:type="dxa"/>
              <w:left w:w="100" w:type="dxa"/>
              <w:bottom w:w="90" w:type="dxa"/>
              <w:right w:w="100" w:type="dxa"/>
            </w:tcMar>
            <w:vAlign w:val="center"/>
          </w:tcPr>
          <w:p w14:paraId="783C17FE" w14:textId="77777777" w:rsidR="00FB2087" w:rsidRPr="00E742C8" w:rsidRDefault="00000000" w:rsidP="00E742C8">
            <w:pPr>
              <w:spacing w:after="0" w:line="312" w:lineRule="auto"/>
              <w:rPr>
                <w:rFonts w:cs="Arial"/>
                <w:sz w:val="24"/>
                <w:szCs w:val="24"/>
              </w:rPr>
            </w:pPr>
            <w:r w:rsidRPr="00E742C8">
              <w:rPr>
                <w:rFonts w:cs="Arial"/>
                <w:sz w:val="24"/>
                <w:szCs w:val="24"/>
              </w:rPr>
              <w:t>Từ chối PYC</w:t>
            </w:r>
          </w:p>
        </w:tc>
      </w:tr>
      <w:tr w:rsidR="00FB2087" w:rsidRPr="00E742C8" w14:paraId="18C8125A" w14:textId="77777777">
        <w:trPr>
          <w:cantSplit/>
          <w:jc w:val="center"/>
        </w:trPr>
        <w:tc>
          <w:tcPr>
            <w:tcW w:w="2556" w:type="dxa"/>
            <w:shd w:val="clear" w:color="auto" w:fill="F7F9FB"/>
            <w:tcMar>
              <w:top w:w="90" w:type="dxa"/>
              <w:left w:w="100" w:type="dxa"/>
              <w:bottom w:w="90" w:type="dxa"/>
              <w:right w:w="100" w:type="dxa"/>
            </w:tcMar>
            <w:vAlign w:val="center"/>
          </w:tcPr>
          <w:p w14:paraId="7EF59079" w14:textId="77777777" w:rsidR="00FB2087" w:rsidRPr="00E742C8" w:rsidRDefault="00000000" w:rsidP="00E742C8">
            <w:pPr>
              <w:spacing w:after="0" w:line="312" w:lineRule="auto"/>
              <w:rPr>
                <w:rFonts w:cs="Arial"/>
                <w:sz w:val="24"/>
                <w:szCs w:val="24"/>
              </w:rPr>
            </w:pPr>
            <w:r w:rsidRPr="00E742C8">
              <w:rPr>
                <w:rFonts w:cs="Arial"/>
                <w:sz w:val="24"/>
                <w:szCs w:val="24"/>
              </w:rPr>
              <w:t>/admin/users</w:t>
            </w:r>
          </w:p>
        </w:tc>
        <w:tc>
          <w:tcPr>
            <w:tcW w:w="2556" w:type="dxa"/>
            <w:shd w:val="clear" w:color="auto" w:fill="F7F9FB"/>
            <w:tcMar>
              <w:top w:w="90" w:type="dxa"/>
              <w:left w:w="100" w:type="dxa"/>
              <w:bottom w:w="90" w:type="dxa"/>
              <w:right w:w="100" w:type="dxa"/>
            </w:tcMar>
            <w:vAlign w:val="center"/>
          </w:tcPr>
          <w:p w14:paraId="2DB47815" w14:textId="77777777" w:rsidR="00FB2087" w:rsidRPr="00E742C8" w:rsidRDefault="00000000" w:rsidP="00E742C8">
            <w:pPr>
              <w:spacing w:after="0" w:line="312" w:lineRule="auto"/>
              <w:rPr>
                <w:rFonts w:cs="Arial"/>
                <w:sz w:val="24"/>
                <w:szCs w:val="24"/>
              </w:rPr>
            </w:pPr>
            <w:r w:rsidRPr="00E742C8">
              <w:rPr>
                <w:rFonts w:cs="Arial"/>
                <w:sz w:val="24"/>
                <w:szCs w:val="24"/>
              </w:rPr>
              <w:t>Resource</w:t>
            </w:r>
          </w:p>
        </w:tc>
        <w:tc>
          <w:tcPr>
            <w:tcW w:w="2556" w:type="dxa"/>
            <w:shd w:val="clear" w:color="auto" w:fill="F7F9FB"/>
            <w:tcMar>
              <w:top w:w="90" w:type="dxa"/>
              <w:left w:w="100" w:type="dxa"/>
              <w:bottom w:w="90" w:type="dxa"/>
              <w:right w:w="100" w:type="dxa"/>
            </w:tcMar>
            <w:vAlign w:val="center"/>
          </w:tcPr>
          <w:p w14:paraId="7F6F767F" w14:textId="77777777" w:rsidR="00FB2087" w:rsidRPr="00E742C8" w:rsidRDefault="00000000" w:rsidP="00E742C8">
            <w:pPr>
              <w:spacing w:after="0" w:line="312" w:lineRule="auto"/>
              <w:rPr>
                <w:rFonts w:cs="Arial"/>
                <w:sz w:val="24"/>
                <w:szCs w:val="24"/>
              </w:rPr>
            </w:pPr>
            <w:r w:rsidRPr="00E742C8">
              <w:rPr>
                <w:rFonts w:cs="Arial"/>
                <w:sz w:val="24"/>
                <w:szCs w:val="24"/>
              </w:rPr>
              <w:t>Admin</w:t>
            </w:r>
          </w:p>
        </w:tc>
        <w:tc>
          <w:tcPr>
            <w:tcW w:w="2556" w:type="dxa"/>
            <w:shd w:val="clear" w:color="auto" w:fill="F7F9FB"/>
            <w:tcMar>
              <w:top w:w="90" w:type="dxa"/>
              <w:left w:w="100" w:type="dxa"/>
              <w:bottom w:w="90" w:type="dxa"/>
              <w:right w:w="100" w:type="dxa"/>
            </w:tcMar>
            <w:vAlign w:val="center"/>
          </w:tcPr>
          <w:p w14:paraId="7221E12B" w14:textId="77777777" w:rsidR="00FB2087" w:rsidRPr="00E742C8" w:rsidRDefault="00000000" w:rsidP="00E742C8">
            <w:pPr>
              <w:spacing w:after="0" w:line="312" w:lineRule="auto"/>
              <w:rPr>
                <w:rFonts w:cs="Arial"/>
                <w:sz w:val="24"/>
                <w:szCs w:val="24"/>
              </w:rPr>
            </w:pPr>
            <w:r w:rsidRPr="00E742C8">
              <w:rPr>
                <w:rFonts w:cs="Arial"/>
                <w:sz w:val="24"/>
                <w:szCs w:val="24"/>
              </w:rPr>
              <w:t>Quản lý tài khoản/role</w:t>
            </w:r>
          </w:p>
        </w:tc>
      </w:tr>
    </w:tbl>
    <w:p w14:paraId="4E74D78B"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12. KẾ HOẠCH TRIỂN KHAI THEO GIAI ĐOẠN</w:t>
      </w:r>
    </w:p>
    <w:tbl>
      <w:tblPr>
        <w:tblStyle w:val="TableGrid"/>
        <w:tblW w:w="0" w:type="auto"/>
        <w:jc w:val="center"/>
        <w:tblLook w:val="04A0" w:firstRow="1" w:lastRow="0" w:firstColumn="1" w:lastColumn="0" w:noHBand="0" w:noVBand="1"/>
      </w:tblPr>
      <w:tblGrid>
        <w:gridCol w:w="3408"/>
        <w:gridCol w:w="3408"/>
        <w:gridCol w:w="3408"/>
      </w:tblGrid>
      <w:tr w:rsidR="00FB2087" w:rsidRPr="00E742C8" w14:paraId="4654A923" w14:textId="77777777">
        <w:trPr>
          <w:cantSplit/>
          <w:tblHeader/>
          <w:jc w:val="center"/>
        </w:trPr>
        <w:tc>
          <w:tcPr>
            <w:tcW w:w="3408" w:type="dxa"/>
            <w:shd w:val="clear" w:color="auto" w:fill="1F4E79"/>
            <w:vAlign w:val="center"/>
          </w:tcPr>
          <w:p w14:paraId="737DC8F5"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Giai đoạn</w:t>
            </w:r>
          </w:p>
        </w:tc>
        <w:tc>
          <w:tcPr>
            <w:tcW w:w="3408" w:type="dxa"/>
            <w:shd w:val="clear" w:color="auto" w:fill="1F4E79"/>
            <w:vAlign w:val="center"/>
          </w:tcPr>
          <w:p w14:paraId="3B935A90"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Công việc</w:t>
            </w:r>
          </w:p>
        </w:tc>
        <w:tc>
          <w:tcPr>
            <w:tcW w:w="3408" w:type="dxa"/>
            <w:shd w:val="clear" w:color="auto" w:fill="1F4E79"/>
            <w:vAlign w:val="center"/>
          </w:tcPr>
          <w:p w14:paraId="1F060E05"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Kết quả cần đạt</w:t>
            </w:r>
          </w:p>
        </w:tc>
      </w:tr>
      <w:tr w:rsidR="00FB2087" w:rsidRPr="00E742C8" w14:paraId="667B1DD3" w14:textId="77777777">
        <w:trPr>
          <w:cantSplit/>
          <w:jc w:val="center"/>
        </w:trPr>
        <w:tc>
          <w:tcPr>
            <w:tcW w:w="3408" w:type="dxa"/>
            <w:tcMar>
              <w:top w:w="90" w:type="dxa"/>
              <w:left w:w="100" w:type="dxa"/>
              <w:bottom w:w="90" w:type="dxa"/>
              <w:right w:w="100" w:type="dxa"/>
            </w:tcMar>
            <w:vAlign w:val="center"/>
          </w:tcPr>
          <w:p w14:paraId="38E97CF5" w14:textId="77777777" w:rsidR="00FB2087" w:rsidRPr="00E742C8" w:rsidRDefault="00000000" w:rsidP="00E742C8">
            <w:pPr>
              <w:spacing w:after="0" w:line="312" w:lineRule="auto"/>
              <w:rPr>
                <w:rFonts w:cs="Arial"/>
                <w:sz w:val="24"/>
                <w:szCs w:val="24"/>
              </w:rPr>
            </w:pPr>
            <w:r w:rsidRPr="00E742C8">
              <w:rPr>
                <w:rFonts w:cs="Arial"/>
                <w:sz w:val="24"/>
                <w:szCs w:val="24"/>
              </w:rPr>
              <w:t>GĐ1 - Khởi tạo</w:t>
            </w:r>
          </w:p>
        </w:tc>
        <w:tc>
          <w:tcPr>
            <w:tcW w:w="3408" w:type="dxa"/>
            <w:tcMar>
              <w:top w:w="90" w:type="dxa"/>
              <w:left w:w="100" w:type="dxa"/>
              <w:bottom w:w="90" w:type="dxa"/>
              <w:right w:w="100" w:type="dxa"/>
            </w:tcMar>
            <w:vAlign w:val="center"/>
          </w:tcPr>
          <w:p w14:paraId="706B834A" w14:textId="77777777" w:rsidR="00FB2087" w:rsidRPr="00E742C8" w:rsidRDefault="00000000" w:rsidP="00E742C8">
            <w:pPr>
              <w:spacing w:after="0" w:line="312" w:lineRule="auto"/>
              <w:rPr>
                <w:rFonts w:cs="Arial"/>
                <w:sz w:val="24"/>
                <w:szCs w:val="24"/>
              </w:rPr>
            </w:pPr>
            <w:r w:rsidRPr="00E742C8">
              <w:rPr>
                <w:rFonts w:cs="Arial"/>
                <w:sz w:val="24"/>
                <w:szCs w:val="24"/>
              </w:rPr>
              <w:t>Tạo project Laravel; cấu hình .env; kết nối DB; layout cơ bản.</w:t>
            </w:r>
            <w:proofErr w:type="gramStart"/>
            <w:r w:rsidRPr="00E742C8">
              <w:rPr>
                <w:rFonts w:cs="Arial"/>
                <w:sz w:val="24"/>
                <w:szCs w:val="24"/>
              </w:rPr>
            </w:r>
            <w:proofErr w:type="gramEnd"/>
            <w:r w:rsidRPr="00E742C8">
              <w:rPr>
                <w:rFonts w:cs="Arial"/>
                <w:sz w:val="24"/>
                <w:szCs w:val="24"/>
              </w:rPr>
            </w:r>
          </w:p>
        </w:tc>
        <w:tc>
          <w:tcPr>
            <w:tcW w:w="3408" w:type="dxa"/>
            <w:tcMar>
              <w:top w:w="90" w:type="dxa"/>
              <w:left w:w="100" w:type="dxa"/>
              <w:bottom w:w="90" w:type="dxa"/>
              <w:right w:w="100" w:type="dxa"/>
            </w:tcMar>
            <w:vAlign w:val="center"/>
          </w:tcPr>
          <w:p w14:paraId="6798A83D" w14:textId="77777777" w:rsidR="00FB2087" w:rsidRPr="00E742C8" w:rsidRDefault="00000000" w:rsidP="00E742C8">
            <w:pPr>
              <w:spacing w:after="0" w:line="312" w:lineRule="auto"/>
              <w:rPr>
                <w:rFonts w:cs="Arial"/>
                <w:sz w:val="24"/>
                <w:szCs w:val="24"/>
              </w:rPr>
            </w:pPr>
            <w:r w:rsidRPr="00E742C8">
              <w:rPr>
                <w:rFonts w:cs="Arial"/>
                <w:sz w:val="24"/>
                <w:szCs w:val="24"/>
              </w:rPr>
              <w:t>Project chạy ổn trên Laragon, DB kết nối thành công.</w:t>
            </w:r>
          </w:p>
        </w:tc>
      </w:tr>
      <w:tr w:rsidR="00FB2087" w:rsidRPr="00E742C8" w14:paraId="45F9BC0A" w14:textId="77777777">
        <w:trPr>
          <w:cantSplit/>
          <w:jc w:val="center"/>
        </w:trPr>
        <w:tc>
          <w:tcPr>
            <w:tcW w:w="3408" w:type="dxa"/>
            <w:shd w:val="clear" w:color="auto" w:fill="F7F9FB"/>
            <w:tcMar>
              <w:top w:w="90" w:type="dxa"/>
              <w:left w:w="100" w:type="dxa"/>
              <w:bottom w:w="90" w:type="dxa"/>
              <w:right w:w="100" w:type="dxa"/>
            </w:tcMar>
            <w:vAlign w:val="center"/>
          </w:tcPr>
          <w:p w14:paraId="1C34168C" w14:textId="77777777" w:rsidR="00FB2087" w:rsidRPr="00E742C8" w:rsidRDefault="00000000" w:rsidP="00E742C8">
            <w:pPr>
              <w:spacing w:after="0" w:line="312" w:lineRule="auto"/>
              <w:rPr>
                <w:rFonts w:cs="Arial"/>
                <w:sz w:val="24"/>
                <w:szCs w:val="24"/>
              </w:rPr>
            </w:pPr>
            <w:r w:rsidRPr="00E742C8">
              <w:rPr>
                <w:rFonts w:cs="Arial"/>
                <w:sz w:val="24"/>
                <w:szCs w:val="24"/>
              </w:rPr>
              <w:t>GĐ2 - CSDL &amp; Auth</w:t>
            </w:r>
          </w:p>
        </w:tc>
        <w:tc>
          <w:tcPr>
            <w:tcW w:w="3408" w:type="dxa"/>
            <w:shd w:val="clear" w:color="auto" w:fill="F7F9FB"/>
            <w:tcMar>
              <w:top w:w="90" w:type="dxa"/>
              <w:left w:w="100" w:type="dxa"/>
              <w:bottom w:w="90" w:type="dxa"/>
              <w:right w:w="100" w:type="dxa"/>
            </w:tcMar>
            <w:vAlign w:val="center"/>
          </w:tcPr>
          <w:p w14:paraId="1551CC1C" w14:textId="77777777" w:rsidR="00FB2087" w:rsidRPr="00E742C8" w:rsidRDefault="00000000" w:rsidP="00E742C8">
            <w:pPr>
              <w:spacing w:after="0" w:line="312" w:lineRule="auto"/>
              <w:rPr>
                <w:rFonts w:cs="Arial"/>
                <w:sz w:val="24"/>
                <w:szCs w:val="24"/>
              </w:rPr>
            </w:pPr>
            <w:r w:rsidRPr="00E742C8">
              <w:rPr>
                <w:rFonts w:cs="Arial"/>
                <w:sz w:val="24"/>
                <w:szCs w:val="24"/>
              </w:rPr>
              <w:t>Migration/Seeder; Model/relationship; login/logout; role middleware.</w:t>
            </w:r>
          </w:p>
        </w:tc>
        <w:tc>
          <w:tcPr>
            <w:tcW w:w="3408" w:type="dxa"/>
            <w:shd w:val="clear" w:color="auto" w:fill="F7F9FB"/>
            <w:tcMar>
              <w:top w:w="90" w:type="dxa"/>
              <w:left w:w="100" w:type="dxa"/>
              <w:bottom w:w="90" w:type="dxa"/>
              <w:right w:w="100" w:type="dxa"/>
            </w:tcMar>
            <w:vAlign w:val="center"/>
          </w:tcPr>
          <w:p w14:paraId="7E0FFA14" w14:textId="77777777" w:rsidR="00FB2087" w:rsidRPr="00E742C8" w:rsidRDefault="00000000" w:rsidP="00E742C8">
            <w:pPr>
              <w:spacing w:after="0" w:line="312" w:lineRule="auto"/>
              <w:rPr>
                <w:rFonts w:cs="Arial"/>
                <w:sz w:val="24"/>
                <w:szCs w:val="24"/>
              </w:rPr>
            </w:pPr>
            <w:r w:rsidRPr="00E742C8">
              <w:rPr>
                <w:rFonts w:cs="Arial"/>
                <w:sz w:val="24"/>
                <w:szCs w:val="24"/>
              </w:rPr>
              <w:t>Đăng nhập được 3 role và route được bảo vệ.</w:t>
            </w:r>
          </w:p>
        </w:tc>
      </w:tr>
      <w:tr w:rsidR="00FB2087" w:rsidRPr="00E742C8" w14:paraId="0B2B4E57" w14:textId="77777777">
        <w:trPr>
          <w:cantSplit/>
          <w:jc w:val="center"/>
        </w:trPr>
        <w:tc>
          <w:tcPr>
            <w:tcW w:w="3408" w:type="dxa"/>
            <w:tcMar>
              <w:top w:w="90" w:type="dxa"/>
              <w:left w:w="100" w:type="dxa"/>
              <w:bottom w:w="90" w:type="dxa"/>
              <w:right w:w="100" w:type="dxa"/>
            </w:tcMar>
            <w:vAlign w:val="center"/>
          </w:tcPr>
          <w:p w14:paraId="18AF9F55" w14:textId="77777777" w:rsidR="00FB2087" w:rsidRPr="00E742C8" w:rsidRDefault="00000000" w:rsidP="00E742C8">
            <w:pPr>
              <w:spacing w:after="0" w:line="312" w:lineRule="auto"/>
              <w:rPr>
                <w:rFonts w:cs="Arial"/>
                <w:sz w:val="24"/>
                <w:szCs w:val="24"/>
              </w:rPr>
            </w:pPr>
            <w:r w:rsidRPr="00E742C8">
              <w:rPr>
                <w:rFonts w:cs="Arial"/>
                <w:sz w:val="24"/>
                <w:szCs w:val="24"/>
              </w:rPr>
              <w:t>GĐ3 - Nghiệp vụ lõi</w:t>
            </w:r>
          </w:p>
        </w:tc>
        <w:tc>
          <w:tcPr>
            <w:tcW w:w="3408" w:type="dxa"/>
            <w:tcMar>
              <w:top w:w="90" w:type="dxa"/>
              <w:left w:w="100" w:type="dxa"/>
              <w:bottom w:w="90" w:type="dxa"/>
              <w:right w:w="100" w:type="dxa"/>
            </w:tcMar>
            <w:vAlign w:val="center"/>
          </w:tcPr>
          <w:p w14:paraId="24802F3C" w14:textId="77777777" w:rsidR="00FB2087" w:rsidRPr="00E742C8" w:rsidRDefault="00000000" w:rsidP="00E742C8">
            <w:pPr>
              <w:spacing w:after="0" w:line="312" w:lineRule="auto"/>
              <w:rPr>
                <w:rFonts w:cs="Arial"/>
                <w:sz w:val="24"/>
                <w:szCs w:val="24"/>
              </w:rPr>
            </w:pPr>
            <w:r w:rsidRPr="00E742C8">
              <w:rPr>
                <w:rFonts w:cs="Arial"/>
                <w:sz w:val="24"/>
                <w:szCs w:val="24"/>
              </w:rPr>
              <w:t>CRUD nhân viên/phòng ban; Công việc; search/filter/pagination; validation.</w:t>
            </w:r>
          </w:p>
        </w:tc>
        <w:tc>
          <w:tcPr>
            <w:tcW w:w="3408" w:type="dxa"/>
            <w:tcMar>
              <w:top w:w="90" w:type="dxa"/>
              <w:left w:w="100" w:type="dxa"/>
              <w:bottom w:w="90" w:type="dxa"/>
              <w:right w:w="100" w:type="dxa"/>
            </w:tcMar>
            <w:vAlign w:val="center"/>
          </w:tcPr>
          <w:p w14:paraId="64A0E2D7" w14:textId="77777777" w:rsidR="00FB2087" w:rsidRPr="00E742C8" w:rsidRDefault="00000000" w:rsidP="00E742C8">
            <w:pPr>
              <w:spacing w:after="0" w:line="312" w:lineRule="auto"/>
              <w:rPr>
                <w:rFonts w:cs="Arial"/>
                <w:sz w:val="24"/>
                <w:szCs w:val="24"/>
              </w:rPr>
            </w:pPr>
            <w:r w:rsidRPr="00E742C8">
              <w:rPr>
                <w:rFonts w:cs="Arial"/>
                <w:sz w:val="24"/>
                <w:szCs w:val="24"/>
              </w:rPr>
              <w:t>Đạt phần lớn tiêu chí CRUD/Laravel và có dữ liệu nghiệp vụ cơ bản.</w:t>
            </w:r>
          </w:p>
        </w:tc>
      </w:tr>
      <w:tr w:rsidR="00FB2087" w:rsidRPr="00E742C8" w14:paraId="26E3B3A4" w14:textId="77777777">
        <w:trPr>
          <w:cantSplit/>
          <w:jc w:val="center"/>
        </w:trPr>
        <w:tc>
          <w:tcPr>
            <w:tcW w:w="3408" w:type="dxa"/>
            <w:shd w:val="clear" w:color="auto" w:fill="F7F9FB"/>
            <w:tcMar>
              <w:top w:w="90" w:type="dxa"/>
              <w:left w:w="100" w:type="dxa"/>
              <w:bottom w:w="90" w:type="dxa"/>
              <w:right w:w="100" w:type="dxa"/>
            </w:tcMar>
            <w:vAlign w:val="center"/>
          </w:tcPr>
          <w:p w14:paraId="1769193A" w14:textId="77777777" w:rsidR="00FB2087" w:rsidRPr="00E742C8" w:rsidRDefault="00000000" w:rsidP="00E742C8">
            <w:pPr>
              <w:spacing w:after="0" w:line="312" w:lineRule="auto"/>
              <w:rPr>
                <w:rFonts w:cs="Arial"/>
                <w:sz w:val="24"/>
                <w:szCs w:val="24"/>
              </w:rPr>
            </w:pPr>
            <w:r w:rsidRPr="00E742C8">
              <w:rPr>
                <w:rFonts w:cs="Arial"/>
                <w:sz w:val="24"/>
                <w:szCs w:val="24"/>
              </w:rPr>
              <w:t>GĐ4 - Chấm công</w:t>
            </w:r>
          </w:p>
        </w:tc>
        <w:tc>
          <w:tcPr>
            <w:tcW w:w="3408" w:type="dxa"/>
            <w:shd w:val="clear" w:color="auto" w:fill="F7F9FB"/>
            <w:tcMar>
              <w:top w:w="90" w:type="dxa"/>
              <w:left w:w="100" w:type="dxa"/>
              <w:bottom w:w="90" w:type="dxa"/>
              <w:right w:w="100" w:type="dxa"/>
            </w:tcMar>
            <w:vAlign w:val="center"/>
          </w:tcPr>
          <w:p w14:paraId="35F993B2" w14:textId="77777777" w:rsidR="00FB2087" w:rsidRPr="00E742C8" w:rsidRDefault="00000000" w:rsidP="00E742C8">
            <w:pPr>
              <w:spacing w:after="0" w:line="312" w:lineRule="auto"/>
              <w:rPr>
                <w:rFonts w:cs="Arial"/>
                <w:sz w:val="24"/>
                <w:szCs w:val="24"/>
              </w:rPr>
            </w:pPr>
            <w:r w:rsidRPr="00E742C8">
              <w:rPr>
                <w:rFonts w:cs="Arial"/>
                <w:sz w:val="24"/>
                <w:szCs w:val="24"/>
              </w:rPr>
              <w:t>Check-in/out; middleware check-in bắt buộc; quản lý chấm công HR.</w:t>
            </w:r>
          </w:p>
        </w:tc>
        <w:tc>
          <w:tcPr>
            <w:tcW w:w="3408" w:type="dxa"/>
            <w:shd w:val="clear" w:color="auto" w:fill="F7F9FB"/>
            <w:tcMar>
              <w:top w:w="90" w:type="dxa"/>
              <w:left w:w="100" w:type="dxa"/>
              <w:bottom w:w="90" w:type="dxa"/>
              <w:right w:w="100" w:type="dxa"/>
            </w:tcMar>
            <w:vAlign w:val="center"/>
          </w:tcPr>
          <w:p w14:paraId="42A3F466" w14:textId="77777777" w:rsidR="00FB2087" w:rsidRPr="00E742C8" w:rsidRDefault="00000000" w:rsidP="00E742C8">
            <w:pPr>
              <w:spacing w:after="0" w:line="312" w:lineRule="auto"/>
              <w:rPr>
                <w:rFonts w:cs="Arial"/>
                <w:sz w:val="24"/>
                <w:szCs w:val="24"/>
              </w:rPr>
            </w:pPr>
            <w:r w:rsidRPr="00E742C8">
              <w:rPr>
                <w:rFonts w:cs="Arial"/>
                <w:sz w:val="24"/>
                <w:szCs w:val="24"/>
              </w:rPr>
              <w:t>Luồng chấm công hoàn chỉnh và demo rõ.</w:t>
            </w:r>
          </w:p>
        </w:tc>
      </w:tr>
      <w:tr w:rsidR="00FB2087" w:rsidRPr="00E742C8" w14:paraId="24F79CD3" w14:textId="77777777">
        <w:trPr>
          <w:cantSplit/>
          <w:jc w:val="center"/>
        </w:trPr>
        <w:tc>
          <w:tcPr>
            <w:tcW w:w="3408" w:type="dxa"/>
            <w:tcMar>
              <w:top w:w="90" w:type="dxa"/>
              <w:left w:w="100" w:type="dxa"/>
              <w:bottom w:w="90" w:type="dxa"/>
              <w:right w:w="100" w:type="dxa"/>
            </w:tcMar>
            <w:vAlign w:val="center"/>
          </w:tcPr>
          <w:p w14:paraId="086F521B" w14:textId="77777777" w:rsidR="00FB2087" w:rsidRPr="00E742C8" w:rsidRDefault="00000000" w:rsidP="00E742C8">
            <w:pPr>
              <w:spacing w:after="0" w:line="312" w:lineRule="auto"/>
              <w:rPr>
                <w:rFonts w:cs="Arial"/>
                <w:sz w:val="24"/>
                <w:szCs w:val="24"/>
              </w:rPr>
            </w:pPr>
            <w:r w:rsidRPr="00E742C8">
              <w:rPr>
                <w:rFonts w:cs="Arial"/>
                <w:sz w:val="24"/>
                <w:szCs w:val="24"/>
              </w:rPr>
              <w:t>GĐ5 - Hồ sơ &amp; PYC</w:t>
            </w:r>
          </w:p>
        </w:tc>
        <w:tc>
          <w:tcPr>
            <w:tcW w:w="3408" w:type="dxa"/>
            <w:tcMar>
              <w:top w:w="90" w:type="dxa"/>
              <w:left w:w="100" w:type="dxa"/>
              <w:bottom w:w="90" w:type="dxa"/>
              <w:right w:w="100" w:type="dxa"/>
            </w:tcMar>
            <w:vAlign w:val="center"/>
          </w:tcPr>
          <w:p w14:paraId="31AD79C6" w14:textId="77777777" w:rsidR="00FB2087" w:rsidRPr="00E742C8" w:rsidRDefault="00000000" w:rsidP="00E742C8">
            <w:pPr>
              <w:spacing w:after="0" w:line="312" w:lineRule="auto"/>
              <w:rPr>
                <w:rFonts w:cs="Arial"/>
                <w:sz w:val="24"/>
                <w:szCs w:val="24"/>
              </w:rPr>
            </w:pPr>
            <w:r w:rsidRPr="00E742C8">
              <w:rPr>
                <w:rFonts w:cs="Arial"/>
                <w:sz w:val="24"/>
                <w:szCs w:val="24"/>
              </w:rPr>
              <w:t>Hồ sơ; tạo/theo dõi PYC; Admin xem danh sách và xử lý PYC.</w:t>
            </w:r>
          </w:p>
        </w:tc>
        <w:tc>
          <w:tcPr>
            <w:tcW w:w="3408" w:type="dxa"/>
            <w:tcMar>
              <w:top w:w="90" w:type="dxa"/>
              <w:left w:w="100" w:type="dxa"/>
              <w:bottom w:w="90" w:type="dxa"/>
              <w:right w:w="100" w:type="dxa"/>
            </w:tcMar>
            <w:vAlign w:val="center"/>
          </w:tcPr>
          <w:p w14:paraId="672581F6" w14:textId="77777777" w:rsidR="00FB2087" w:rsidRPr="00E742C8" w:rsidRDefault="00000000" w:rsidP="00E742C8">
            <w:pPr>
              <w:spacing w:after="0" w:line="312" w:lineRule="auto"/>
              <w:rPr>
                <w:rFonts w:cs="Arial"/>
                <w:sz w:val="24"/>
                <w:szCs w:val="24"/>
              </w:rPr>
            </w:pPr>
            <w:r w:rsidRPr="00E742C8">
              <w:rPr>
                <w:rFonts w:cs="Arial"/>
                <w:sz w:val="24"/>
                <w:szCs w:val="24"/>
              </w:rPr>
              <w:t>Có workflow nổi bật 3 role.</w:t>
            </w:r>
          </w:p>
        </w:tc>
      </w:tr>
      <w:tr w:rsidR="00FB2087" w:rsidRPr="00E742C8" w14:paraId="7E766066" w14:textId="77777777">
        <w:trPr>
          <w:cantSplit/>
          <w:jc w:val="center"/>
        </w:trPr>
        <w:tc>
          <w:tcPr>
            <w:tcW w:w="3408" w:type="dxa"/>
            <w:shd w:val="clear" w:color="auto" w:fill="F7F9FB"/>
            <w:tcMar>
              <w:top w:w="90" w:type="dxa"/>
              <w:left w:w="100" w:type="dxa"/>
              <w:bottom w:w="90" w:type="dxa"/>
              <w:right w:w="100" w:type="dxa"/>
            </w:tcMar>
            <w:vAlign w:val="center"/>
          </w:tcPr>
          <w:p w14:paraId="4A48180E" w14:textId="77777777" w:rsidR="00FB2087" w:rsidRPr="00E742C8" w:rsidRDefault="00000000" w:rsidP="00E742C8">
            <w:pPr>
              <w:spacing w:after="0" w:line="312" w:lineRule="auto"/>
              <w:rPr>
                <w:rFonts w:cs="Arial"/>
                <w:sz w:val="24"/>
                <w:szCs w:val="24"/>
              </w:rPr>
            </w:pPr>
            <w:r w:rsidRPr="00E742C8">
              <w:rPr>
                <w:rFonts w:cs="Arial"/>
                <w:sz w:val="24"/>
                <w:szCs w:val="24"/>
              </w:rPr>
              <w:t>GĐ6 - Nghiệp vụ HR &amp; Dashboard</w:t>
            </w:r>
          </w:p>
        </w:tc>
        <w:tc>
          <w:tcPr>
            <w:tcW w:w="3408" w:type="dxa"/>
            <w:shd w:val="clear" w:color="auto" w:fill="F7F9FB"/>
            <w:tcMar>
              <w:top w:w="90" w:type="dxa"/>
              <w:left w:w="100" w:type="dxa"/>
              <w:bottom w:w="90" w:type="dxa"/>
              <w:right w:w="100" w:type="dxa"/>
            </w:tcMar>
            <w:vAlign w:val="center"/>
          </w:tcPr>
          <w:p w14:paraId="4ACF9CEA" w14:textId="77777777" w:rsidR="00FB2087" w:rsidRPr="00E742C8" w:rsidRDefault="00000000" w:rsidP="00E742C8">
            <w:pPr>
              <w:spacing w:after="0" w:line="312" w:lineRule="auto"/>
              <w:rPr>
                <w:rFonts w:cs="Arial"/>
                <w:sz w:val="24"/>
                <w:szCs w:val="24"/>
              </w:rPr>
            </w:pPr>
            <w:r w:rsidRPr="00E742C8">
              <w:rPr>
                <w:rFonts w:cs="Arial"/>
                <w:sz w:val="24"/>
                <w:szCs w:val="24"/>
              </w:rPr>
              <w:t>Tuyển dụng/thôi việc; quản lý tài khoản; dashboard; thống kê trong module; Xuất Excel.</w:t>
            </w:r>
          </w:p>
        </w:tc>
        <w:tc>
          <w:tcPr>
            <w:tcW w:w="3408" w:type="dxa"/>
            <w:shd w:val="clear" w:color="auto" w:fill="F7F9FB"/>
            <w:tcMar>
              <w:top w:w="90" w:type="dxa"/>
              <w:left w:w="100" w:type="dxa"/>
              <w:bottom w:w="90" w:type="dxa"/>
              <w:right w:w="100" w:type="dxa"/>
            </w:tcMar>
            <w:vAlign w:val="center"/>
          </w:tcPr>
          <w:p w14:paraId="19C38FF5" w14:textId="77777777" w:rsidR="00FB2087" w:rsidRPr="00E742C8" w:rsidRDefault="00000000" w:rsidP="00E742C8">
            <w:pPr>
              <w:spacing w:after="0" w:line="312" w:lineRule="auto"/>
              <w:rPr>
                <w:rFonts w:cs="Arial"/>
                <w:sz w:val="24"/>
                <w:szCs w:val="24"/>
              </w:rPr>
            </w:pPr>
            <w:r w:rsidRPr="00E742C8">
              <w:rPr>
                <w:rFonts w:cs="Arial"/>
                <w:sz w:val="24"/>
                <w:szCs w:val="24"/>
              </w:rPr>
              <w:t>Đủ các chức năng chính đã chốt và dữ liệu trực quan.</w:t>
            </w:r>
          </w:p>
        </w:tc>
      </w:tr>
      <w:tr w:rsidR="00FB2087" w:rsidRPr="00E742C8" w14:paraId="643A5665" w14:textId="77777777">
        <w:trPr>
          <w:cantSplit/>
          <w:jc w:val="center"/>
        </w:trPr>
        <w:tc>
          <w:tcPr>
            <w:tcW w:w="3408" w:type="dxa"/>
            <w:tcMar>
              <w:top w:w="90" w:type="dxa"/>
              <w:left w:w="100" w:type="dxa"/>
              <w:bottom w:w="90" w:type="dxa"/>
              <w:right w:w="100" w:type="dxa"/>
            </w:tcMar>
            <w:vAlign w:val="center"/>
          </w:tcPr>
          <w:p w14:paraId="1E5D2450" w14:textId="77777777" w:rsidR="00FB2087" w:rsidRPr="00E742C8" w:rsidRDefault="00000000" w:rsidP="00E742C8">
            <w:pPr>
              <w:spacing w:after="0" w:line="312" w:lineRule="auto"/>
              <w:rPr>
                <w:rFonts w:cs="Arial"/>
                <w:sz w:val="24"/>
                <w:szCs w:val="24"/>
              </w:rPr>
            </w:pPr>
            <w:r w:rsidRPr="00E742C8">
              <w:rPr>
                <w:rFonts w:cs="Arial"/>
                <w:sz w:val="24"/>
                <w:szCs w:val="24"/>
              </w:rPr>
              <w:t>GĐ7 - Kiểm thử &amp; báo cáo</w:t>
            </w:r>
          </w:p>
        </w:tc>
        <w:tc>
          <w:tcPr>
            <w:tcW w:w="3408" w:type="dxa"/>
            <w:tcMar>
              <w:top w:w="90" w:type="dxa"/>
              <w:left w:w="100" w:type="dxa"/>
              <w:bottom w:w="90" w:type="dxa"/>
              <w:right w:w="100" w:type="dxa"/>
            </w:tcMar>
            <w:vAlign w:val="center"/>
          </w:tcPr>
          <w:p w14:paraId="7646E341" w14:textId="77777777" w:rsidR="00FB2087" w:rsidRPr="00E742C8" w:rsidRDefault="00000000" w:rsidP="00E742C8">
            <w:pPr>
              <w:spacing w:after="0" w:line="312" w:lineRule="auto"/>
              <w:rPr>
                <w:rFonts w:cs="Arial"/>
                <w:sz w:val="24"/>
                <w:szCs w:val="24"/>
              </w:rPr>
            </w:pPr>
            <w:r w:rsidRPr="00E742C8">
              <w:rPr>
                <w:rFonts w:cs="Arial"/>
                <w:sz w:val="24"/>
                <w:szCs w:val="24"/>
              </w:rPr>
              <w:t>Test role, validation, edge cases; seed demo; chụp màn hình; viết tài liệu.</w:t>
            </w:r>
          </w:p>
        </w:tc>
        <w:tc>
          <w:tcPr>
            <w:tcW w:w="3408" w:type="dxa"/>
            <w:tcMar>
              <w:top w:w="90" w:type="dxa"/>
              <w:left w:w="100" w:type="dxa"/>
              <w:bottom w:w="90" w:type="dxa"/>
              <w:right w:w="100" w:type="dxa"/>
            </w:tcMar>
            <w:vAlign w:val="center"/>
          </w:tcPr>
          <w:p w14:paraId="18893EC9" w14:textId="77777777" w:rsidR="00FB2087" w:rsidRPr="00E742C8" w:rsidRDefault="00000000" w:rsidP="00E742C8">
            <w:pPr>
              <w:spacing w:after="0" w:line="312" w:lineRule="auto"/>
              <w:rPr>
                <w:rFonts w:cs="Arial"/>
                <w:sz w:val="24"/>
                <w:szCs w:val="24"/>
              </w:rPr>
            </w:pPr>
            <w:r w:rsidRPr="00E742C8">
              <w:rPr>
                <w:rFonts w:cs="Arial"/>
                <w:sz w:val="24"/>
                <w:szCs w:val="24"/>
              </w:rPr>
              <w:t>Bản nộp ổn định, có dữ liệu demo và tài liệu.</w:t>
            </w:r>
          </w:p>
        </w:tc>
      </w:tr>
    </w:tbl>
    <w:p w14:paraId="2D11556E"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12.1. Thứ tự ưu tiên code</w:t>
      </w:r>
    </w:p>
    <w:p w14:paraId="0D0736A7"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Auth + role trước.</w:t>
      </w:r>
    </w:p>
    <w:p w14:paraId="68C86867"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Migration/Model và CRUD nhân viên/phòng ban.</w:t>
      </w:r>
    </w:p>
    <w:p w14:paraId="6B5A190C"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Validation + search/filter/pagination.</w:t>
      </w:r>
    </w:p>
    <w:p w14:paraId="7A7FD532"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Check-in/check-out + middleware check-in bắt buộc.</w:t>
      </w:r>
    </w:p>
    <w:p w14:paraId="1522D87A"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Công việc + Hồ sơ cá nhân + Phiếu yêu cầu.</w:t>
      </w:r>
    </w:p>
    <w:p w14:paraId="74D776CA"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Quản lý chấm công + tuyển dụng &amp; thôi việc + quản lý tài khoản.</w:t>
      </w:r>
    </w:p>
    <w:p w14:paraId="08F5259D"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Dashboard/thống kê trong module + Xuất Excel.</w:t>
      </w:r>
    </w:p>
    <w:p w14:paraId="3FB09FD3"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UI polish và chức năng mở rộng sau cùng.</w:t>
      </w:r>
    </w:p>
    <w:p w14:paraId="75F0266F"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13. KẾ HOẠCH KIỂM THỬ</w:t>
      </w:r>
    </w:p>
    <w:tbl>
      <w:tblPr>
        <w:tblStyle w:val="TableGrid"/>
        <w:tblW w:w="0" w:type="auto"/>
        <w:jc w:val="center"/>
        <w:tblLook w:val="04A0" w:firstRow="1" w:lastRow="0" w:firstColumn="1" w:lastColumn="0" w:noHBand="0" w:noVBand="1"/>
      </w:tblPr>
      <w:tblGrid>
        <w:gridCol w:w="3408"/>
        <w:gridCol w:w="3408"/>
        <w:gridCol w:w="3408"/>
      </w:tblGrid>
      <w:tr w:rsidR="00FB2087" w:rsidRPr="00E742C8" w14:paraId="37DE95C5" w14:textId="77777777">
        <w:trPr>
          <w:cantSplit/>
          <w:tblHeader/>
          <w:jc w:val="center"/>
        </w:trPr>
        <w:tc>
          <w:tcPr>
            <w:tcW w:w="3408" w:type="dxa"/>
            <w:shd w:val="clear" w:color="auto" w:fill="1F4E79"/>
            <w:vAlign w:val="center"/>
          </w:tcPr>
          <w:p w14:paraId="18FF66CA"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Mã</w:t>
            </w:r>
          </w:p>
        </w:tc>
        <w:tc>
          <w:tcPr>
            <w:tcW w:w="3408" w:type="dxa"/>
            <w:shd w:val="clear" w:color="auto" w:fill="1F4E79"/>
            <w:vAlign w:val="center"/>
          </w:tcPr>
          <w:p w14:paraId="19170D9B"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Tình huống kiểm thử</w:t>
            </w:r>
          </w:p>
        </w:tc>
        <w:tc>
          <w:tcPr>
            <w:tcW w:w="3408" w:type="dxa"/>
            <w:shd w:val="clear" w:color="auto" w:fill="1F4E79"/>
            <w:vAlign w:val="center"/>
          </w:tcPr>
          <w:p w14:paraId="2471ABF5"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Kết quả mong đợi</w:t>
            </w:r>
          </w:p>
        </w:tc>
      </w:tr>
      <w:tr w:rsidR="00FB2087" w:rsidRPr="00E742C8" w14:paraId="7A3FE180" w14:textId="77777777">
        <w:trPr>
          <w:cantSplit/>
          <w:jc w:val="center"/>
        </w:trPr>
        <w:tc>
          <w:tcPr>
            <w:tcW w:w="3408" w:type="dxa"/>
            <w:tcMar>
              <w:top w:w="90" w:type="dxa"/>
              <w:left w:w="100" w:type="dxa"/>
              <w:bottom w:w="90" w:type="dxa"/>
              <w:right w:w="100" w:type="dxa"/>
            </w:tcMar>
            <w:vAlign w:val="center"/>
          </w:tcPr>
          <w:p w14:paraId="71247025" w14:textId="77777777" w:rsidR="00FB2087" w:rsidRPr="00E742C8" w:rsidRDefault="00000000" w:rsidP="00E742C8">
            <w:pPr>
              <w:spacing w:after="0" w:line="312" w:lineRule="auto"/>
              <w:rPr>
                <w:rFonts w:cs="Arial"/>
                <w:sz w:val="24"/>
                <w:szCs w:val="24"/>
              </w:rPr>
            </w:pPr>
            <w:r w:rsidRPr="00E742C8">
              <w:rPr>
                <w:rFonts w:cs="Arial"/>
                <w:sz w:val="24"/>
                <w:szCs w:val="24"/>
              </w:rPr>
              <w:t>TC01</w:t>
            </w:r>
          </w:p>
        </w:tc>
        <w:tc>
          <w:tcPr>
            <w:tcW w:w="3408" w:type="dxa"/>
            <w:tcMar>
              <w:top w:w="90" w:type="dxa"/>
              <w:left w:w="100" w:type="dxa"/>
              <w:bottom w:w="90" w:type="dxa"/>
              <w:right w:w="100" w:type="dxa"/>
            </w:tcMar>
            <w:vAlign w:val="center"/>
          </w:tcPr>
          <w:p w14:paraId="1DEF2385" w14:textId="77777777" w:rsidR="00FB2087" w:rsidRPr="00E742C8" w:rsidRDefault="00000000" w:rsidP="00E742C8">
            <w:pPr>
              <w:spacing w:after="0" w:line="312" w:lineRule="auto"/>
              <w:rPr>
                <w:rFonts w:cs="Arial"/>
                <w:sz w:val="24"/>
                <w:szCs w:val="24"/>
              </w:rPr>
            </w:pPr>
            <w:r w:rsidRPr="00E742C8">
              <w:rPr>
                <w:rFonts w:cs="Arial"/>
                <w:sz w:val="24"/>
                <w:szCs w:val="24"/>
              </w:rPr>
              <w:t>Employee đăng nhập đúng nhưng chưa check-in</w:t>
            </w:r>
          </w:p>
        </w:tc>
        <w:tc>
          <w:tcPr>
            <w:tcW w:w="3408" w:type="dxa"/>
            <w:tcMar>
              <w:top w:w="90" w:type="dxa"/>
              <w:left w:w="100" w:type="dxa"/>
              <w:bottom w:w="90" w:type="dxa"/>
              <w:right w:w="100" w:type="dxa"/>
            </w:tcMar>
            <w:vAlign w:val="center"/>
          </w:tcPr>
          <w:p w14:paraId="7A326454" w14:textId="77777777" w:rsidR="00FB2087" w:rsidRPr="00E742C8" w:rsidRDefault="00000000" w:rsidP="00E742C8">
            <w:pPr>
              <w:spacing w:after="0" w:line="312" w:lineRule="auto"/>
              <w:rPr>
                <w:rFonts w:cs="Arial"/>
                <w:sz w:val="24"/>
                <w:szCs w:val="24"/>
              </w:rPr>
            </w:pPr>
            <w:r w:rsidRPr="00E742C8">
              <w:rPr>
                <w:rFonts w:cs="Arial"/>
                <w:sz w:val="24"/>
                <w:szCs w:val="24"/>
              </w:rPr>
              <w:t>Bị chuyển tới màn hình check-in bắt buộc.</w:t>
            </w:r>
          </w:p>
        </w:tc>
      </w:tr>
      <w:tr w:rsidR="00FB2087" w:rsidRPr="00E742C8" w14:paraId="57F4C64A" w14:textId="77777777">
        <w:trPr>
          <w:cantSplit/>
          <w:jc w:val="center"/>
        </w:trPr>
        <w:tc>
          <w:tcPr>
            <w:tcW w:w="3408" w:type="dxa"/>
            <w:shd w:val="clear" w:color="auto" w:fill="F7F9FB"/>
            <w:tcMar>
              <w:top w:w="90" w:type="dxa"/>
              <w:left w:w="100" w:type="dxa"/>
              <w:bottom w:w="90" w:type="dxa"/>
              <w:right w:w="100" w:type="dxa"/>
            </w:tcMar>
            <w:vAlign w:val="center"/>
          </w:tcPr>
          <w:p w14:paraId="7FBAD66B" w14:textId="77777777" w:rsidR="00FB2087" w:rsidRPr="00E742C8" w:rsidRDefault="00000000" w:rsidP="00E742C8">
            <w:pPr>
              <w:spacing w:after="0" w:line="312" w:lineRule="auto"/>
              <w:rPr>
                <w:rFonts w:cs="Arial"/>
                <w:sz w:val="24"/>
                <w:szCs w:val="24"/>
              </w:rPr>
            </w:pPr>
            <w:r w:rsidRPr="00E742C8">
              <w:rPr>
                <w:rFonts w:cs="Arial"/>
                <w:sz w:val="24"/>
                <w:szCs w:val="24"/>
              </w:rPr>
              <w:t>TC02</w:t>
            </w:r>
          </w:p>
        </w:tc>
        <w:tc>
          <w:tcPr>
            <w:tcW w:w="3408" w:type="dxa"/>
            <w:shd w:val="clear" w:color="auto" w:fill="F7F9FB"/>
            <w:tcMar>
              <w:top w:w="90" w:type="dxa"/>
              <w:left w:w="100" w:type="dxa"/>
              <w:bottom w:w="90" w:type="dxa"/>
              <w:right w:w="100" w:type="dxa"/>
            </w:tcMar>
            <w:vAlign w:val="center"/>
          </w:tcPr>
          <w:p w14:paraId="3DC0CEDE" w14:textId="77777777" w:rsidR="00FB2087" w:rsidRPr="00E742C8" w:rsidRDefault="00000000" w:rsidP="00E742C8">
            <w:pPr>
              <w:spacing w:after="0" w:line="312" w:lineRule="auto"/>
              <w:rPr>
                <w:rFonts w:cs="Arial"/>
                <w:sz w:val="24"/>
                <w:szCs w:val="24"/>
              </w:rPr>
            </w:pPr>
            <w:r w:rsidRPr="00E742C8">
              <w:rPr>
                <w:rFonts w:cs="Arial"/>
                <w:sz w:val="24"/>
                <w:szCs w:val="24"/>
              </w:rPr>
              <w:t>Employee check-in lần đầu trong ngày</w:t>
            </w:r>
          </w:p>
        </w:tc>
        <w:tc>
          <w:tcPr>
            <w:tcW w:w="3408" w:type="dxa"/>
            <w:shd w:val="clear" w:color="auto" w:fill="F7F9FB"/>
            <w:tcMar>
              <w:top w:w="90" w:type="dxa"/>
              <w:left w:w="100" w:type="dxa"/>
              <w:bottom w:w="90" w:type="dxa"/>
              <w:right w:w="100" w:type="dxa"/>
            </w:tcMar>
            <w:vAlign w:val="center"/>
          </w:tcPr>
          <w:p w14:paraId="28CCE833" w14:textId="77777777" w:rsidR="00FB2087" w:rsidRPr="00E742C8" w:rsidRDefault="00000000" w:rsidP="00E742C8">
            <w:pPr>
              <w:spacing w:after="0" w:line="312" w:lineRule="auto"/>
              <w:rPr>
                <w:rFonts w:cs="Arial"/>
                <w:sz w:val="24"/>
                <w:szCs w:val="24"/>
              </w:rPr>
            </w:pPr>
            <w:r w:rsidRPr="00E742C8">
              <w:rPr>
                <w:rFonts w:cs="Arial"/>
                <w:sz w:val="24"/>
                <w:szCs w:val="24"/>
              </w:rPr>
              <w:t>Tạo attendance thành công và vào workspace.</w:t>
            </w:r>
          </w:p>
        </w:tc>
      </w:tr>
      <w:tr w:rsidR="00FB2087" w:rsidRPr="00E742C8" w14:paraId="2F193C13" w14:textId="77777777">
        <w:trPr>
          <w:cantSplit/>
          <w:jc w:val="center"/>
        </w:trPr>
        <w:tc>
          <w:tcPr>
            <w:tcW w:w="3408" w:type="dxa"/>
            <w:tcMar>
              <w:top w:w="90" w:type="dxa"/>
              <w:left w:w="100" w:type="dxa"/>
              <w:bottom w:w="90" w:type="dxa"/>
              <w:right w:w="100" w:type="dxa"/>
            </w:tcMar>
            <w:vAlign w:val="center"/>
          </w:tcPr>
          <w:p w14:paraId="6467F5F3" w14:textId="77777777" w:rsidR="00FB2087" w:rsidRPr="00E742C8" w:rsidRDefault="00000000" w:rsidP="00E742C8">
            <w:pPr>
              <w:spacing w:after="0" w:line="312" w:lineRule="auto"/>
              <w:rPr>
                <w:rFonts w:cs="Arial"/>
                <w:sz w:val="24"/>
                <w:szCs w:val="24"/>
              </w:rPr>
            </w:pPr>
            <w:r w:rsidRPr="00E742C8">
              <w:rPr>
                <w:rFonts w:cs="Arial"/>
                <w:sz w:val="24"/>
                <w:szCs w:val="24"/>
              </w:rPr>
              <w:t>TC03</w:t>
            </w:r>
          </w:p>
        </w:tc>
        <w:tc>
          <w:tcPr>
            <w:tcW w:w="3408" w:type="dxa"/>
            <w:tcMar>
              <w:top w:w="90" w:type="dxa"/>
              <w:left w:w="100" w:type="dxa"/>
              <w:bottom w:w="90" w:type="dxa"/>
              <w:right w:w="100" w:type="dxa"/>
            </w:tcMar>
            <w:vAlign w:val="center"/>
          </w:tcPr>
          <w:p w14:paraId="035348CB" w14:textId="77777777" w:rsidR="00FB2087" w:rsidRPr="00E742C8" w:rsidRDefault="00000000" w:rsidP="00E742C8">
            <w:pPr>
              <w:spacing w:after="0" w:line="312" w:lineRule="auto"/>
              <w:rPr>
                <w:rFonts w:cs="Arial"/>
                <w:sz w:val="24"/>
                <w:szCs w:val="24"/>
              </w:rPr>
            </w:pPr>
            <w:r w:rsidRPr="00E742C8">
              <w:rPr>
                <w:rFonts w:cs="Arial"/>
                <w:sz w:val="24"/>
                <w:szCs w:val="24"/>
              </w:rPr>
              <w:t>Employee cố check-in lần hai</w:t>
            </w:r>
          </w:p>
        </w:tc>
        <w:tc>
          <w:tcPr>
            <w:tcW w:w="3408" w:type="dxa"/>
            <w:tcMar>
              <w:top w:w="90" w:type="dxa"/>
              <w:left w:w="100" w:type="dxa"/>
              <w:bottom w:w="90" w:type="dxa"/>
              <w:right w:w="100" w:type="dxa"/>
            </w:tcMar>
            <w:vAlign w:val="center"/>
          </w:tcPr>
          <w:p w14:paraId="2D1C3B3C" w14:textId="77777777" w:rsidR="00FB2087" w:rsidRPr="00E742C8" w:rsidRDefault="00000000" w:rsidP="00E742C8">
            <w:pPr>
              <w:spacing w:after="0" w:line="312" w:lineRule="auto"/>
              <w:rPr>
                <w:rFonts w:cs="Arial"/>
                <w:sz w:val="24"/>
                <w:szCs w:val="24"/>
              </w:rPr>
            </w:pPr>
            <w:r w:rsidRPr="00E742C8">
              <w:rPr>
                <w:rFonts w:cs="Arial"/>
                <w:sz w:val="24"/>
                <w:szCs w:val="24"/>
              </w:rPr>
              <w:t>Bị từ chối; không sinh bản ghi trùng.</w:t>
            </w:r>
          </w:p>
        </w:tc>
      </w:tr>
      <w:tr w:rsidR="00FB2087" w:rsidRPr="00E742C8" w14:paraId="7B32FDDC" w14:textId="77777777">
        <w:trPr>
          <w:cantSplit/>
          <w:jc w:val="center"/>
        </w:trPr>
        <w:tc>
          <w:tcPr>
            <w:tcW w:w="3408" w:type="dxa"/>
            <w:shd w:val="clear" w:color="auto" w:fill="F7F9FB"/>
            <w:tcMar>
              <w:top w:w="90" w:type="dxa"/>
              <w:left w:w="100" w:type="dxa"/>
              <w:bottom w:w="90" w:type="dxa"/>
              <w:right w:w="100" w:type="dxa"/>
            </w:tcMar>
            <w:vAlign w:val="center"/>
          </w:tcPr>
          <w:p w14:paraId="7622761F" w14:textId="77777777" w:rsidR="00FB2087" w:rsidRPr="00E742C8" w:rsidRDefault="00000000" w:rsidP="00E742C8">
            <w:pPr>
              <w:spacing w:after="0" w:line="312" w:lineRule="auto"/>
              <w:rPr>
                <w:rFonts w:cs="Arial"/>
                <w:sz w:val="24"/>
                <w:szCs w:val="24"/>
              </w:rPr>
            </w:pPr>
            <w:r w:rsidRPr="00E742C8">
              <w:rPr>
                <w:rFonts w:cs="Arial"/>
                <w:sz w:val="24"/>
                <w:szCs w:val="24"/>
              </w:rPr>
              <w:t>TC04</w:t>
            </w:r>
          </w:p>
        </w:tc>
        <w:tc>
          <w:tcPr>
            <w:tcW w:w="3408" w:type="dxa"/>
            <w:shd w:val="clear" w:color="auto" w:fill="F7F9FB"/>
            <w:tcMar>
              <w:top w:w="90" w:type="dxa"/>
              <w:left w:w="100" w:type="dxa"/>
              <w:bottom w:w="90" w:type="dxa"/>
              <w:right w:w="100" w:type="dxa"/>
            </w:tcMar>
            <w:vAlign w:val="center"/>
          </w:tcPr>
          <w:p w14:paraId="231A7F92" w14:textId="77777777" w:rsidR="00FB2087" w:rsidRPr="00E742C8" w:rsidRDefault="00000000" w:rsidP="00E742C8">
            <w:pPr>
              <w:spacing w:after="0" w:line="312" w:lineRule="auto"/>
              <w:rPr>
                <w:rFonts w:cs="Arial"/>
                <w:sz w:val="24"/>
                <w:szCs w:val="24"/>
              </w:rPr>
            </w:pPr>
            <w:r w:rsidRPr="00E742C8">
              <w:rPr>
                <w:rFonts w:cs="Arial"/>
                <w:sz w:val="24"/>
                <w:szCs w:val="24"/>
              </w:rPr>
              <w:t>Employee truy cập /hr/employees</w:t>
            </w:r>
          </w:p>
        </w:tc>
        <w:tc>
          <w:tcPr>
            <w:tcW w:w="3408" w:type="dxa"/>
            <w:shd w:val="clear" w:color="auto" w:fill="F7F9FB"/>
            <w:tcMar>
              <w:top w:w="90" w:type="dxa"/>
              <w:left w:w="100" w:type="dxa"/>
              <w:bottom w:w="90" w:type="dxa"/>
              <w:right w:w="100" w:type="dxa"/>
            </w:tcMar>
            <w:vAlign w:val="center"/>
          </w:tcPr>
          <w:p w14:paraId="4A9CC4B4" w14:textId="77777777" w:rsidR="00FB2087" w:rsidRPr="00E742C8" w:rsidRDefault="00000000" w:rsidP="00E742C8">
            <w:pPr>
              <w:spacing w:after="0" w:line="312" w:lineRule="auto"/>
              <w:rPr>
                <w:rFonts w:cs="Arial"/>
                <w:sz w:val="24"/>
                <w:szCs w:val="24"/>
              </w:rPr>
            </w:pPr>
            <w:r w:rsidRPr="00E742C8">
              <w:rPr>
                <w:rFonts w:cs="Arial"/>
                <w:sz w:val="24"/>
                <w:szCs w:val="24"/>
              </w:rPr>
              <w:t>Bị 403/redirect.</w:t>
            </w:r>
          </w:p>
        </w:tc>
      </w:tr>
      <w:tr w:rsidR="00FB2087" w:rsidRPr="00E742C8" w14:paraId="7B861393" w14:textId="77777777">
        <w:trPr>
          <w:cantSplit/>
          <w:jc w:val="center"/>
        </w:trPr>
        <w:tc>
          <w:tcPr>
            <w:tcW w:w="3408" w:type="dxa"/>
            <w:tcMar>
              <w:top w:w="90" w:type="dxa"/>
              <w:left w:w="100" w:type="dxa"/>
              <w:bottom w:w="90" w:type="dxa"/>
              <w:right w:w="100" w:type="dxa"/>
            </w:tcMar>
            <w:vAlign w:val="center"/>
          </w:tcPr>
          <w:p w14:paraId="6E41E445" w14:textId="77777777" w:rsidR="00FB2087" w:rsidRPr="00E742C8" w:rsidRDefault="00000000" w:rsidP="00E742C8">
            <w:pPr>
              <w:spacing w:after="0" w:line="312" w:lineRule="auto"/>
              <w:rPr>
                <w:rFonts w:cs="Arial"/>
                <w:sz w:val="24"/>
                <w:szCs w:val="24"/>
              </w:rPr>
            </w:pPr>
            <w:r w:rsidRPr="00E742C8">
              <w:rPr>
                <w:rFonts w:cs="Arial"/>
                <w:sz w:val="24"/>
                <w:szCs w:val="24"/>
              </w:rPr>
              <w:t>TC05</w:t>
            </w:r>
          </w:p>
        </w:tc>
        <w:tc>
          <w:tcPr>
            <w:tcW w:w="3408" w:type="dxa"/>
            <w:tcMar>
              <w:top w:w="90" w:type="dxa"/>
              <w:left w:w="100" w:type="dxa"/>
              <w:bottom w:w="90" w:type="dxa"/>
              <w:right w:w="100" w:type="dxa"/>
            </w:tcMar>
            <w:vAlign w:val="center"/>
          </w:tcPr>
          <w:p w14:paraId="70DF14F0" w14:textId="77777777" w:rsidR="00FB2087" w:rsidRPr="00E742C8" w:rsidRDefault="00000000" w:rsidP="00E742C8">
            <w:pPr>
              <w:spacing w:after="0" w:line="312" w:lineRule="auto"/>
              <w:rPr>
                <w:rFonts w:cs="Arial"/>
                <w:sz w:val="24"/>
                <w:szCs w:val="24"/>
              </w:rPr>
            </w:pPr>
            <w:r w:rsidRPr="00E742C8">
              <w:rPr>
                <w:rFonts w:cs="Arial"/>
                <w:sz w:val="24"/>
                <w:szCs w:val="24"/>
              </w:rPr>
              <w:t>HR tìm kiếm/lọc/phân trang nhân viên</w:t>
            </w:r>
          </w:p>
        </w:tc>
        <w:tc>
          <w:tcPr>
            <w:tcW w:w="3408" w:type="dxa"/>
            <w:tcMar>
              <w:top w:w="90" w:type="dxa"/>
              <w:left w:w="100" w:type="dxa"/>
              <w:bottom w:w="90" w:type="dxa"/>
              <w:right w:w="100" w:type="dxa"/>
            </w:tcMar>
            <w:vAlign w:val="center"/>
          </w:tcPr>
          <w:p w14:paraId="39332E5A" w14:textId="77777777" w:rsidR="00FB2087" w:rsidRPr="00E742C8" w:rsidRDefault="00000000" w:rsidP="00E742C8">
            <w:pPr>
              <w:spacing w:after="0" w:line="312" w:lineRule="auto"/>
              <w:rPr>
                <w:rFonts w:cs="Arial"/>
                <w:sz w:val="24"/>
                <w:szCs w:val="24"/>
              </w:rPr>
            </w:pPr>
            <w:r w:rsidRPr="00E742C8">
              <w:rPr>
                <w:rFonts w:cs="Arial"/>
                <w:sz w:val="24"/>
                <w:szCs w:val="24"/>
              </w:rPr>
              <w:t>Danh sách đúng điều kiện và giữ bộ lọc khi chuyển trang.</w:t>
            </w:r>
          </w:p>
        </w:tc>
      </w:tr>
      <w:tr w:rsidR="00FB2087" w:rsidRPr="00E742C8" w14:paraId="047EBE3C" w14:textId="77777777">
        <w:trPr>
          <w:cantSplit/>
          <w:jc w:val="center"/>
        </w:trPr>
        <w:tc>
          <w:tcPr>
            <w:tcW w:w="3408" w:type="dxa"/>
            <w:shd w:val="clear" w:color="auto" w:fill="F7F9FB"/>
            <w:tcMar>
              <w:top w:w="90" w:type="dxa"/>
              <w:left w:w="100" w:type="dxa"/>
              <w:bottom w:w="90" w:type="dxa"/>
              <w:right w:w="100" w:type="dxa"/>
            </w:tcMar>
            <w:vAlign w:val="center"/>
          </w:tcPr>
          <w:p w14:paraId="61A9E948" w14:textId="77777777" w:rsidR="00FB2087" w:rsidRPr="00E742C8" w:rsidRDefault="00000000" w:rsidP="00E742C8">
            <w:pPr>
              <w:spacing w:after="0" w:line="312" w:lineRule="auto"/>
              <w:rPr>
                <w:rFonts w:cs="Arial"/>
                <w:sz w:val="24"/>
                <w:szCs w:val="24"/>
              </w:rPr>
            </w:pPr>
            <w:r w:rsidRPr="00E742C8">
              <w:rPr>
                <w:rFonts w:cs="Arial"/>
                <w:sz w:val="24"/>
                <w:szCs w:val="24"/>
              </w:rPr>
              <w:t>TC06</w:t>
            </w:r>
          </w:p>
        </w:tc>
        <w:tc>
          <w:tcPr>
            <w:tcW w:w="3408" w:type="dxa"/>
            <w:shd w:val="clear" w:color="auto" w:fill="F7F9FB"/>
            <w:tcMar>
              <w:top w:w="90" w:type="dxa"/>
              <w:left w:w="100" w:type="dxa"/>
              <w:bottom w:w="90" w:type="dxa"/>
              <w:right w:w="100" w:type="dxa"/>
            </w:tcMar>
            <w:vAlign w:val="center"/>
          </w:tcPr>
          <w:p w14:paraId="4E676B29" w14:textId="77777777" w:rsidR="00FB2087" w:rsidRPr="00E742C8" w:rsidRDefault="00000000" w:rsidP="00E742C8">
            <w:pPr>
              <w:spacing w:after="0" w:line="312" w:lineRule="auto"/>
              <w:rPr>
                <w:rFonts w:cs="Arial"/>
                <w:sz w:val="24"/>
                <w:szCs w:val="24"/>
              </w:rPr>
            </w:pPr>
            <w:r w:rsidRPr="00E742C8">
              <w:rPr>
                <w:rFonts w:cs="Arial"/>
                <w:sz w:val="24"/>
                <w:szCs w:val="24"/>
              </w:rPr>
              <w:t>HR sửa check-out nhưng bỏ trống lý do</w:t>
            </w:r>
          </w:p>
        </w:tc>
        <w:tc>
          <w:tcPr>
            <w:tcW w:w="3408" w:type="dxa"/>
            <w:shd w:val="clear" w:color="auto" w:fill="F7F9FB"/>
            <w:tcMar>
              <w:top w:w="90" w:type="dxa"/>
              <w:left w:w="100" w:type="dxa"/>
              <w:bottom w:w="90" w:type="dxa"/>
              <w:right w:w="100" w:type="dxa"/>
            </w:tcMar>
            <w:vAlign w:val="center"/>
          </w:tcPr>
          <w:p w14:paraId="7086F555" w14:textId="77777777" w:rsidR="00FB2087" w:rsidRPr="00E742C8" w:rsidRDefault="00000000" w:rsidP="00E742C8">
            <w:pPr>
              <w:spacing w:after="0" w:line="312" w:lineRule="auto"/>
              <w:rPr>
                <w:rFonts w:cs="Arial"/>
                <w:sz w:val="24"/>
                <w:szCs w:val="24"/>
              </w:rPr>
            </w:pPr>
            <w:r w:rsidRPr="00E742C8">
              <w:rPr>
                <w:rFonts w:cs="Arial"/>
                <w:sz w:val="24"/>
                <w:szCs w:val="24"/>
              </w:rPr>
              <w:t>Validation báo lỗi.</w:t>
            </w:r>
          </w:p>
        </w:tc>
      </w:tr>
      <w:tr w:rsidR="00FB2087" w:rsidRPr="00E742C8" w14:paraId="1FF5EFC9" w14:textId="77777777">
        <w:trPr>
          <w:cantSplit/>
          <w:jc w:val="center"/>
        </w:trPr>
        <w:tc>
          <w:tcPr>
            <w:tcW w:w="3408" w:type="dxa"/>
            <w:tcMar>
              <w:top w:w="90" w:type="dxa"/>
              <w:left w:w="100" w:type="dxa"/>
              <w:bottom w:w="90" w:type="dxa"/>
              <w:right w:w="100" w:type="dxa"/>
            </w:tcMar>
            <w:vAlign w:val="center"/>
          </w:tcPr>
          <w:p w14:paraId="0D54BD1F" w14:textId="77777777" w:rsidR="00FB2087" w:rsidRPr="00E742C8" w:rsidRDefault="00000000" w:rsidP="00E742C8">
            <w:pPr>
              <w:spacing w:after="0" w:line="312" w:lineRule="auto"/>
              <w:rPr>
                <w:rFonts w:cs="Arial"/>
                <w:sz w:val="24"/>
                <w:szCs w:val="24"/>
              </w:rPr>
            </w:pPr>
            <w:r w:rsidRPr="00E742C8">
              <w:rPr>
                <w:rFonts w:cs="Arial"/>
                <w:sz w:val="24"/>
                <w:szCs w:val="24"/>
              </w:rPr>
              <w:t>TC07</w:t>
            </w:r>
          </w:p>
        </w:tc>
        <w:tc>
          <w:tcPr>
            <w:tcW w:w="3408" w:type="dxa"/>
            <w:tcMar>
              <w:top w:w="90" w:type="dxa"/>
              <w:left w:w="100" w:type="dxa"/>
              <w:bottom w:w="90" w:type="dxa"/>
              <w:right w:w="100" w:type="dxa"/>
            </w:tcMar>
            <w:vAlign w:val="center"/>
          </w:tcPr>
          <w:p w14:paraId="06E80005" w14:textId="77777777" w:rsidR="00FB2087" w:rsidRPr="00E742C8" w:rsidRDefault="00000000" w:rsidP="00E742C8">
            <w:pPr>
              <w:spacing w:after="0" w:line="312" w:lineRule="auto"/>
              <w:rPr>
                <w:rFonts w:cs="Arial"/>
                <w:sz w:val="24"/>
                <w:szCs w:val="24"/>
              </w:rPr>
            </w:pPr>
            <w:r w:rsidRPr="00E742C8">
              <w:rPr>
                <w:rFonts w:cs="Arial"/>
                <w:sz w:val="24"/>
                <w:szCs w:val="24"/>
              </w:rPr>
              <w:t>Employee gửi yêu cầu sửa hồ sơ</w:t>
            </w:r>
          </w:p>
        </w:tc>
        <w:tc>
          <w:tcPr>
            <w:tcW w:w="3408" w:type="dxa"/>
            <w:tcMar>
              <w:top w:w="90" w:type="dxa"/>
              <w:left w:w="100" w:type="dxa"/>
              <w:bottom w:w="90" w:type="dxa"/>
              <w:right w:w="100" w:type="dxa"/>
            </w:tcMar>
            <w:vAlign w:val="center"/>
          </w:tcPr>
          <w:p w14:paraId="0D55644F" w14:textId="77777777" w:rsidR="00FB2087" w:rsidRPr="00E742C8" w:rsidRDefault="00000000" w:rsidP="00E742C8">
            <w:pPr>
              <w:spacing w:after="0" w:line="312" w:lineRule="auto"/>
              <w:rPr>
                <w:rFonts w:cs="Arial"/>
                <w:sz w:val="24"/>
                <w:szCs w:val="24"/>
              </w:rPr>
            </w:pPr>
            <w:r w:rsidRPr="00E742C8">
              <w:rPr>
                <w:rFonts w:cs="Arial"/>
                <w:sz w:val="24"/>
                <w:szCs w:val="24"/>
              </w:rPr>
              <w:t>Tạo PYC pending; hồ sơ gốc chưa đổi.</w:t>
            </w:r>
          </w:p>
        </w:tc>
      </w:tr>
      <w:tr w:rsidR="00FB2087" w:rsidRPr="00E742C8" w14:paraId="4E388026" w14:textId="77777777">
        <w:trPr>
          <w:cantSplit/>
          <w:jc w:val="center"/>
        </w:trPr>
        <w:tc>
          <w:tcPr>
            <w:tcW w:w="3408" w:type="dxa"/>
            <w:shd w:val="clear" w:color="auto" w:fill="F7F9FB"/>
            <w:tcMar>
              <w:top w:w="90" w:type="dxa"/>
              <w:left w:w="100" w:type="dxa"/>
              <w:bottom w:w="90" w:type="dxa"/>
              <w:right w:w="100" w:type="dxa"/>
            </w:tcMar>
            <w:vAlign w:val="center"/>
          </w:tcPr>
          <w:p w14:paraId="38FCB7A1" w14:textId="77777777" w:rsidR="00FB2087" w:rsidRPr="00E742C8" w:rsidRDefault="00000000" w:rsidP="00E742C8">
            <w:pPr>
              <w:spacing w:after="0" w:line="312" w:lineRule="auto"/>
              <w:rPr>
                <w:rFonts w:cs="Arial"/>
                <w:sz w:val="24"/>
                <w:szCs w:val="24"/>
              </w:rPr>
            </w:pPr>
            <w:r w:rsidRPr="00E742C8">
              <w:rPr>
                <w:rFonts w:cs="Arial"/>
                <w:sz w:val="24"/>
                <w:szCs w:val="24"/>
              </w:rPr>
              <w:t>TC08</w:t>
            </w:r>
          </w:p>
        </w:tc>
        <w:tc>
          <w:tcPr>
            <w:tcW w:w="3408" w:type="dxa"/>
            <w:shd w:val="clear" w:color="auto" w:fill="F7F9FB"/>
            <w:tcMar>
              <w:top w:w="90" w:type="dxa"/>
              <w:left w:w="100" w:type="dxa"/>
              <w:bottom w:w="90" w:type="dxa"/>
              <w:right w:w="100" w:type="dxa"/>
            </w:tcMar>
            <w:vAlign w:val="center"/>
          </w:tcPr>
          <w:p w14:paraId="521D6B83" w14:textId="77777777" w:rsidR="00FB2087" w:rsidRPr="00E742C8" w:rsidRDefault="00000000" w:rsidP="00E742C8">
            <w:pPr>
              <w:spacing w:after="0" w:line="312" w:lineRule="auto"/>
              <w:rPr>
                <w:rFonts w:cs="Arial"/>
                <w:sz w:val="24"/>
                <w:szCs w:val="24"/>
              </w:rPr>
            </w:pPr>
            <w:r w:rsidRPr="00E742C8">
              <w:rPr>
                <w:rFonts w:cs="Arial"/>
                <w:sz w:val="24"/>
                <w:szCs w:val="24"/>
              </w:rPr>
              <w:t>Admin duyệt PYC thay đổi hồ sơ</w:t>
            </w:r>
          </w:p>
        </w:tc>
        <w:tc>
          <w:tcPr>
            <w:tcW w:w="3408" w:type="dxa"/>
            <w:shd w:val="clear" w:color="auto" w:fill="F7F9FB"/>
            <w:tcMar>
              <w:top w:w="90" w:type="dxa"/>
              <w:left w:w="100" w:type="dxa"/>
              <w:bottom w:w="90" w:type="dxa"/>
              <w:right w:w="100" w:type="dxa"/>
            </w:tcMar>
            <w:vAlign w:val="center"/>
          </w:tcPr>
          <w:p w14:paraId="4DB25A21" w14:textId="77777777" w:rsidR="00FB2087" w:rsidRPr="00E742C8" w:rsidRDefault="00000000" w:rsidP="00E742C8">
            <w:pPr>
              <w:spacing w:after="0" w:line="312" w:lineRule="auto"/>
              <w:rPr>
                <w:rFonts w:cs="Arial"/>
                <w:sz w:val="24"/>
                <w:szCs w:val="24"/>
              </w:rPr>
            </w:pPr>
            <w:r w:rsidRPr="00E742C8">
              <w:rPr>
                <w:rFonts w:cs="Arial"/>
                <w:sz w:val="24"/>
                <w:szCs w:val="24"/>
              </w:rPr>
              <w:t>Hồ sơ cập nhật; PYC đổi trạng thái và lưu người/thời điểm xử lý.</w:t>
            </w:r>
          </w:p>
        </w:tc>
      </w:tr>
      <w:tr w:rsidR="00FB2087" w:rsidRPr="00E742C8" w14:paraId="090D6938" w14:textId="77777777">
        <w:trPr>
          <w:cantSplit/>
          <w:jc w:val="center"/>
        </w:trPr>
        <w:tc>
          <w:tcPr>
            <w:tcW w:w="3408" w:type="dxa"/>
            <w:tcMar>
              <w:top w:w="90" w:type="dxa"/>
              <w:left w:w="100" w:type="dxa"/>
              <w:bottom w:w="90" w:type="dxa"/>
              <w:right w:w="100" w:type="dxa"/>
            </w:tcMar>
            <w:vAlign w:val="center"/>
          </w:tcPr>
          <w:p w14:paraId="68991BAD" w14:textId="77777777" w:rsidR="00FB2087" w:rsidRPr="00E742C8" w:rsidRDefault="00000000" w:rsidP="00E742C8">
            <w:pPr>
              <w:spacing w:after="0" w:line="312" w:lineRule="auto"/>
              <w:rPr>
                <w:rFonts w:cs="Arial"/>
                <w:sz w:val="24"/>
                <w:szCs w:val="24"/>
              </w:rPr>
            </w:pPr>
            <w:r w:rsidRPr="00E742C8">
              <w:rPr>
                <w:rFonts w:cs="Arial"/>
                <w:sz w:val="24"/>
                <w:szCs w:val="24"/>
              </w:rPr>
              <w:t>TC09</w:t>
            </w:r>
          </w:p>
        </w:tc>
        <w:tc>
          <w:tcPr>
            <w:tcW w:w="3408" w:type="dxa"/>
            <w:tcMar>
              <w:top w:w="90" w:type="dxa"/>
              <w:left w:w="100" w:type="dxa"/>
              <w:bottom w:w="90" w:type="dxa"/>
              <w:right w:w="100" w:type="dxa"/>
            </w:tcMar>
            <w:vAlign w:val="center"/>
          </w:tcPr>
          <w:p w14:paraId="54C7AEF0" w14:textId="77777777" w:rsidR="00FB2087" w:rsidRPr="00E742C8" w:rsidRDefault="00000000" w:rsidP="00E742C8">
            <w:pPr>
              <w:spacing w:after="0" w:line="312" w:lineRule="auto"/>
              <w:rPr>
                <w:rFonts w:cs="Arial"/>
                <w:sz w:val="24"/>
                <w:szCs w:val="24"/>
              </w:rPr>
            </w:pPr>
            <w:r w:rsidRPr="00E742C8">
              <w:rPr>
                <w:rFonts w:cs="Arial"/>
                <w:sz w:val="24"/>
                <w:szCs w:val="24"/>
              </w:rPr>
              <w:t>Admin từ chối PYC</w:t>
            </w:r>
          </w:p>
        </w:tc>
        <w:tc>
          <w:tcPr>
            <w:tcW w:w="3408" w:type="dxa"/>
            <w:tcMar>
              <w:top w:w="90" w:type="dxa"/>
              <w:left w:w="100" w:type="dxa"/>
              <w:bottom w:w="90" w:type="dxa"/>
              <w:right w:w="100" w:type="dxa"/>
            </w:tcMar>
            <w:vAlign w:val="center"/>
          </w:tcPr>
          <w:p w14:paraId="0B8F0708" w14:textId="77777777" w:rsidR="00FB2087" w:rsidRPr="00E742C8" w:rsidRDefault="00000000" w:rsidP="00E742C8">
            <w:pPr>
              <w:spacing w:after="0" w:line="312" w:lineRule="auto"/>
              <w:rPr>
                <w:rFonts w:cs="Arial"/>
                <w:sz w:val="24"/>
                <w:szCs w:val="24"/>
              </w:rPr>
            </w:pPr>
            <w:r w:rsidRPr="00E742C8">
              <w:rPr>
                <w:rFonts w:cs="Arial"/>
                <w:sz w:val="24"/>
                <w:szCs w:val="24"/>
              </w:rPr>
              <w:t>Hồ sơ không đổi; PYC lưu lý do/ghi chú.</w:t>
            </w:r>
          </w:p>
        </w:tc>
      </w:tr>
      <w:tr w:rsidR="00FB2087" w:rsidRPr="00E742C8" w14:paraId="27B09A90" w14:textId="77777777">
        <w:trPr>
          <w:cantSplit/>
          <w:jc w:val="center"/>
        </w:trPr>
        <w:tc>
          <w:tcPr>
            <w:tcW w:w="3408" w:type="dxa"/>
            <w:shd w:val="clear" w:color="auto" w:fill="F7F9FB"/>
            <w:tcMar>
              <w:top w:w="90" w:type="dxa"/>
              <w:left w:w="100" w:type="dxa"/>
              <w:bottom w:w="90" w:type="dxa"/>
              <w:right w:w="100" w:type="dxa"/>
            </w:tcMar>
            <w:vAlign w:val="center"/>
          </w:tcPr>
          <w:p w14:paraId="628A3C5E" w14:textId="77777777" w:rsidR="00FB2087" w:rsidRPr="00E742C8" w:rsidRDefault="00000000" w:rsidP="00E742C8">
            <w:pPr>
              <w:spacing w:after="0" w:line="312" w:lineRule="auto"/>
              <w:rPr>
                <w:rFonts w:cs="Arial"/>
                <w:sz w:val="24"/>
                <w:szCs w:val="24"/>
              </w:rPr>
            </w:pPr>
            <w:r w:rsidRPr="00E742C8">
              <w:rPr>
                <w:rFonts w:cs="Arial"/>
                <w:sz w:val="24"/>
                <w:szCs w:val="24"/>
              </w:rPr>
              <w:t>TC10</w:t>
            </w:r>
          </w:p>
        </w:tc>
        <w:tc>
          <w:tcPr>
            <w:tcW w:w="3408" w:type="dxa"/>
            <w:shd w:val="clear" w:color="auto" w:fill="F7F9FB"/>
            <w:tcMar>
              <w:top w:w="90" w:type="dxa"/>
              <w:left w:w="100" w:type="dxa"/>
              <w:bottom w:w="90" w:type="dxa"/>
              <w:right w:w="100" w:type="dxa"/>
            </w:tcMar>
            <w:vAlign w:val="center"/>
          </w:tcPr>
          <w:p w14:paraId="6C3AD6BC" w14:textId="77777777" w:rsidR="00FB2087" w:rsidRPr="00E742C8" w:rsidRDefault="00000000" w:rsidP="00E742C8">
            <w:pPr>
              <w:spacing w:after="0" w:line="312" w:lineRule="auto"/>
              <w:rPr>
                <w:rFonts w:cs="Arial"/>
                <w:sz w:val="24"/>
                <w:szCs w:val="24"/>
              </w:rPr>
            </w:pPr>
            <w:r w:rsidRPr="00E742C8">
              <w:rPr>
                <w:rFonts w:cs="Arial"/>
                <w:sz w:val="24"/>
                <w:szCs w:val="24"/>
              </w:rPr>
              <w:t>Xử lý lại PYC đã hoàn tất</w:t>
            </w:r>
          </w:p>
        </w:tc>
        <w:tc>
          <w:tcPr>
            <w:tcW w:w="3408" w:type="dxa"/>
            <w:shd w:val="clear" w:color="auto" w:fill="F7F9FB"/>
            <w:tcMar>
              <w:top w:w="90" w:type="dxa"/>
              <w:left w:w="100" w:type="dxa"/>
              <w:bottom w:w="90" w:type="dxa"/>
              <w:right w:w="100" w:type="dxa"/>
            </w:tcMar>
            <w:vAlign w:val="center"/>
          </w:tcPr>
          <w:p w14:paraId="284CDC6A" w14:textId="77777777" w:rsidR="00FB2087" w:rsidRPr="00E742C8" w:rsidRDefault="00000000" w:rsidP="00E742C8">
            <w:pPr>
              <w:spacing w:after="0" w:line="312" w:lineRule="auto"/>
              <w:rPr>
                <w:rFonts w:cs="Arial"/>
                <w:sz w:val="24"/>
                <w:szCs w:val="24"/>
              </w:rPr>
            </w:pPr>
            <w:r w:rsidRPr="00E742C8">
              <w:rPr>
                <w:rFonts w:cs="Arial"/>
                <w:sz w:val="24"/>
                <w:szCs w:val="24"/>
              </w:rPr>
              <w:t>Hệ thống từ chối thao tác.</w:t>
            </w:r>
          </w:p>
        </w:tc>
      </w:tr>
      <w:tr w:rsidR="00FB2087" w:rsidRPr="00E742C8" w14:paraId="674EC276" w14:textId="77777777">
        <w:trPr>
          <w:cantSplit/>
          <w:jc w:val="center"/>
        </w:trPr>
        <w:tc>
          <w:tcPr>
            <w:tcW w:w="3408" w:type="dxa"/>
            <w:tcMar>
              <w:top w:w="90" w:type="dxa"/>
              <w:left w:w="100" w:type="dxa"/>
              <w:bottom w:w="90" w:type="dxa"/>
              <w:right w:w="100" w:type="dxa"/>
            </w:tcMar>
            <w:vAlign w:val="center"/>
          </w:tcPr>
          <w:p w14:paraId="3D2647CD" w14:textId="77777777" w:rsidR="00FB2087" w:rsidRPr="00E742C8" w:rsidRDefault="00000000" w:rsidP="00E742C8">
            <w:pPr>
              <w:spacing w:after="0" w:line="312" w:lineRule="auto"/>
              <w:rPr>
                <w:rFonts w:cs="Arial"/>
                <w:sz w:val="24"/>
                <w:szCs w:val="24"/>
              </w:rPr>
            </w:pPr>
            <w:r w:rsidRPr="00E742C8">
              <w:rPr>
                <w:rFonts w:cs="Arial"/>
                <w:sz w:val="24"/>
                <w:szCs w:val="24"/>
              </w:rPr>
              <w:t>TC11</w:t>
            </w:r>
          </w:p>
        </w:tc>
        <w:tc>
          <w:tcPr>
            <w:tcW w:w="3408" w:type="dxa"/>
            <w:tcMar>
              <w:top w:w="90" w:type="dxa"/>
              <w:left w:w="100" w:type="dxa"/>
              <w:bottom w:w="90" w:type="dxa"/>
              <w:right w:w="100" w:type="dxa"/>
            </w:tcMar>
            <w:vAlign w:val="center"/>
          </w:tcPr>
          <w:p w14:paraId="009D53E0" w14:textId="77777777" w:rsidR="00FB2087" w:rsidRPr="00E742C8" w:rsidRDefault="00000000" w:rsidP="00E742C8">
            <w:pPr>
              <w:spacing w:after="0" w:line="312" w:lineRule="auto"/>
              <w:rPr>
                <w:rFonts w:cs="Arial"/>
                <w:sz w:val="24"/>
                <w:szCs w:val="24"/>
              </w:rPr>
            </w:pPr>
            <w:r w:rsidRPr="00E742C8">
              <w:rPr>
                <w:rFonts w:cs="Arial"/>
                <w:sz w:val="24"/>
                <w:szCs w:val="24"/>
              </w:rPr>
              <w:t>HR hoàn tất tuyển dụng</w:t>
            </w:r>
          </w:p>
        </w:tc>
        <w:tc>
          <w:tcPr>
            <w:tcW w:w="3408" w:type="dxa"/>
            <w:tcMar>
              <w:top w:w="90" w:type="dxa"/>
              <w:left w:w="100" w:type="dxa"/>
              <w:bottom w:w="90" w:type="dxa"/>
              <w:right w:w="100" w:type="dxa"/>
            </w:tcMar>
            <w:vAlign w:val="center"/>
          </w:tcPr>
          <w:p w14:paraId="2EA76808" w14:textId="77777777" w:rsidR="00FB2087" w:rsidRPr="00E742C8" w:rsidRDefault="00000000" w:rsidP="00E742C8">
            <w:pPr>
              <w:spacing w:after="0" w:line="312" w:lineRule="auto"/>
              <w:rPr>
                <w:rFonts w:cs="Arial"/>
                <w:sz w:val="24"/>
                <w:szCs w:val="24"/>
              </w:rPr>
            </w:pPr>
            <w:r w:rsidRPr="00E742C8">
              <w:rPr>
                <w:rFonts w:cs="Arial"/>
                <w:sz w:val="24"/>
                <w:szCs w:val="24"/>
              </w:rPr>
              <w:t>Hồ sơ nhân viên được tạo/cập nhật và phát sinh PYC tạo tài khoản cho Admin.</w:t>
            </w:r>
          </w:p>
        </w:tc>
      </w:tr>
      <w:tr w:rsidR="00FB2087" w:rsidRPr="00E742C8" w14:paraId="407A73C7" w14:textId="77777777">
        <w:trPr>
          <w:cantSplit/>
          <w:jc w:val="center"/>
        </w:trPr>
        <w:tc>
          <w:tcPr>
            <w:tcW w:w="3408" w:type="dxa"/>
            <w:shd w:val="clear" w:color="auto" w:fill="F7F9FB"/>
            <w:tcMar>
              <w:top w:w="90" w:type="dxa"/>
              <w:left w:w="100" w:type="dxa"/>
              <w:bottom w:w="90" w:type="dxa"/>
              <w:right w:w="100" w:type="dxa"/>
            </w:tcMar>
            <w:vAlign w:val="center"/>
          </w:tcPr>
          <w:p w14:paraId="5387201D" w14:textId="77777777" w:rsidR="00FB2087" w:rsidRPr="00E742C8" w:rsidRDefault="00000000" w:rsidP="00E742C8">
            <w:pPr>
              <w:spacing w:after="0" w:line="312" w:lineRule="auto"/>
              <w:rPr>
                <w:rFonts w:cs="Arial"/>
                <w:sz w:val="24"/>
                <w:szCs w:val="24"/>
              </w:rPr>
            </w:pPr>
            <w:r w:rsidRPr="00E742C8">
              <w:rPr>
                <w:rFonts w:cs="Arial"/>
                <w:sz w:val="24"/>
                <w:szCs w:val="24"/>
              </w:rPr>
              <w:t>TC12</w:t>
            </w:r>
          </w:p>
        </w:tc>
        <w:tc>
          <w:tcPr>
            <w:tcW w:w="3408" w:type="dxa"/>
            <w:shd w:val="clear" w:color="auto" w:fill="F7F9FB"/>
            <w:tcMar>
              <w:top w:w="90" w:type="dxa"/>
              <w:left w:w="100" w:type="dxa"/>
              <w:bottom w:w="90" w:type="dxa"/>
              <w:right w:w="100" w:type="dxa"/>
            </w:tcMar>
            <w:vAlign w:val="center"/>
          </w:tcPr>
          <w:p w14:paraId="01E7E8A2" w14:textId="77777777" w:rsidR="00FB2087" w:rsidRPr="00E742C8" w:rsidRDefault="00000000" w:rsidP="00E742C8">
            <w:pPr>
              <w:spacing w:after="0" w:line="312" w:lineRule="auto"/>
              <w:rPr>
                <w:rFonts w:cs="Arial"/>
                <w:sz w:val="24"/>
                <w:szCs w:val="24"/>
              </w:rPr>
            </w:pPr>
            <w:r w:rsidRPr="00E742C8">
              <w:rPr>
                <w:rFonts w:cs="Arial"/>
                <w:sz w:val="24"/>
                <w:szCs w:val="24"/>
              </w:rPr>
              <w:t>HR hoàn tất thôi việc</w:t>
            </w:r>
          </w:p>
        </w:tc>
        <w:tc>
          <w:tcPr>
            <w:tcW w:w="3408" w:type="dxa"/>
            <w:shd w:val="clear" w:color="auto" w:fill="F7F9FB"/>
            <w:tcMar>
              <w:top w:w="90" w:type="dxa"/>
              <w:left w:w="100" w:type="dxa"/>
              <w:bottom w:w="90" w:type="dxa"/>
              <w:right w:w="100" w:type="dxa"/>
            </w:tcMar>
            <w:vAlign w:val="center"/>
          </w:tcPr>
          <w:p w14:paraId="38D43823" w14:textId="77777777" w:rsidR="00FB2087" w:rsidRPr="00E742C8" w:rsidRDefault="00000000" w:rsidP="00E742C8">
            <w:pPr>
              <w:spacing w:after="0" w:line="312" w:lineRule="auto"/>
              <w:rPr>
                <w:rFonts w:cs="Arial"/>
                <w:sz w:val="24"/>
                <w:szCs w:val="24"/>
              </w:rPr>
            </w:pPr>
            <w:r w:rsidRPr="00E742C8">
              <w:rPr>
                <w:rFonts w:cs="Arial"/>
                <w:sz w:val="24"/>
                <w:szCs w:val="24"/>
              </w:rPr>
              <w:t>Nhân viên chuyển trạng thái và phát sinh PYC vô hiệu hóa tài khoản.</w:t>
            </w:r>
          </w:p>
        </w:tc>
      </w:tr>
      <w:tr w:rsidR="00FB2087" w:rsidRPr="00E742C8" w14:paraId="41DBAFBE" w14:textId="77777777">
        <w:trPr>
          <w:cantSplit/>
          <w:jc w:val="center"/>
        </w:trPr>
        <w:tc>
          <w:tcPr>
            <w:tcW w:w="3408" w:type="dxa"/>
            <w:tcMar>
              <w:top w:w="90" w:type="dxa"/>
              <w:left w:w="100" w:type="dxa"/>
              <w:bottom w:w="90" w:type="dxa"/>
              <w:right w:w="100" w:type="dxa"/>
            </w:tcMar>
            <w:vAlign w:val="center"/>
          </w:tcPr>
          <w:p w14:paraId="34B87AB3" w14:textId="77777777" w:rsidR="00FB2087" w:rsidRPr="00E742C8" w:rsidRDefault="00000000" w:rsidP="00E742C8">
            <w:pPr>
              <w:spacing w:after="0" w:line="312" w:lineRule="auto"/>
              <w:rPr>
                <w:rFonts w:cs="Arial"/>
                <w:sz w:val="24"/>
                <w:szCs w:val="24"/>
              </w:rPr>
            </w:pPr>
            <w:r w:rsidRPr="00E742C8">
              <w:rPr>
                <w:rFonts w:cs="Arial"/>
                <w:sz w:val="24"/>
                <w:szCs w:val="24"/>
              </w:rPr>
              <w:t>TC13</w:t>
            </w:r>
          </w:p>
        </w:tc>
        <w:tc>
          <w:tcPr>
            <w:tcW w:w="3408" w:type="dxa"/>
            <w:tcMar>
              <w:top w:w="90" w:type="dxa"/>
              <w:left w:w="100" w:type="dxa"/>
              <w:bottom w:w="90" w:type="dxa"/>
              <w:right w:w="100" w:type="dxa"/>
            </w:tcMar>
            <w:vAlign w:val="center"/>
          </w:tcPr>
          <w:p w14:paraId="244803F7" w14:textId="77777777" w:rsidR="00FB2087" w:rsidRPr="00E742C8" w:rsidRDefault="00000000" w:rsidP="00E742C8">
            <w:pPr>
              <w:spacing w:after="0" w:line="312" w:lineRule="auto"/>
              <w:rPr>
                <w:rFonts w:cs="Arial"/>
                <w:sz w:val="24"/>
                <w:szCs w:val="24"/>
              </w:rPr>
            </w:pPr>
            <w:r w:rsidRPr="00E742C8">
              <w:rPr>
                <w:rFonts w:cs="Arial"/>
                <w:sz w:val="24"/>
                <w:szCs w:val="24"/>
              </w:rPr>
              <w:t>Admin cố truy cập quản lý chấm công HR</w:t>
            </w:r>
          </w:p>
        </w:tc>
        <w:tc>
          <w:tcPr>
            <w:tcW w:w="3408" w:type="dxa"/>
            <w:tcMar>
              <w:top w:w="90" w:type="dxa"/>
              <w:left w:w="100" w:type="dxa"/>
              <w:bottom w:w="90" w:type="dxa"/>
              <w:right w:w="100" w:type="dxa"/>
            </w:tcMar>
            <w:vAlign w:val="center"/>
          </w:tcPr>
          <w:p w14:paraId="79CCD386" w14:textId="77777777" w:rsidR="00FB2087" w:rsidRPr="00E742C8" w:rsidRDefault="00000000" w:rsidP="00E742C8">
            <w:pPr>
              <w:spacing w:after="0" w:line="312" w:lineRule="auto"/>
              <w:rPr>
                <w:rFonts w:cs="Arial"/>
                <w:sz w:val="24"/>
                <w:szCs w:val="24"/>
              </w:rPr>
            </w:pPr>
            <w:r w:rsidRPr="00E742C8">
              <w:rPr>
                <w:rFonts w:cs="Arial"/>
                <w:sz w:val="24"/>
                <w:szCs w:val="24"/>
              </w:rPr>
              <w:t>Bị 403/redirect theo phân quyền mới.</w:t>
            </w:r>
          </w:p>
        </w:tc>
      </w:tr>
      <w:tr w:rsidR="00FB2087" w:rsidRPr="00E742C8" w14:paraId="3C14A6A2" w14:textId="77777777">
        <w:trPr>
          <w:cantSplit/>
          <w:jc w:val="center"/>
        </w:trPr>
        <w:tc>
          <w:tcPr>
            <w:tcW w:w="3408" w:type="dxa"/>
            <w:shd w:val="clear" w:color="auto" w:fill="F7F9FB"/>
            <w:tcMar>
              <w:top w:w="90" w:type="dxa"/>
              <w:left w:w="100" w:type="dxa"/>
              <w:bottom w:w="90" w:type="dxa"/>
              <w:right w:w="100" w:type="dxa"/>
            </w:tcMar>
            <w:vAlign w:val="center"/>
          </w:tcPr>
          <w:p w14:paraId="23F1F3CD" w14:textId="77777777" w:rsidR="00FB2087" w:rsidRPr="00E742C8" w:rsidRDefault="00000000" w:rsidP="00E742C8">
            <w:pPr>
              <w:spacing w:after="0" w:line="312" w:lineRule="auto"/>
              <w:rPr>
                <w:rFonts w:cs="Arial"/>
                <w:sz w:val="24"/>
                <w:szCs w:val="24"/>
              </w:rPr>
            </w:pPr>
            <w:r w:rsidRPr="00E742C8">
              <w:rPr>
                <w:rFonts w:cs="Arial"/>
                <w:sz w:val="24"/>
                <w:szCs w:val="24"/>
              </w:rPr>
              <w:t>TC14</w:t>
            </w:r>
          </w:p>
        </w:tc>
        <w:tc>
          <w:tcPr>
            <w:tcW w:w="3408" w:type="dxa"/>
            <w:shd w:val="clear" w:color="auto" w:fill="F7F9FB"/>
            <w:tcMar>
              <w:top w:w="90" w:type="dxa"/>
              <w:left w:w="100" w:type="dxa"/>
              <w:bottom w:w="90" w:type="dxa"/>
              <w:right w:w="100" w:type="dxa"/>
            </w:tcMar>
            <w:vAlign w:val="center"/>
          </w:tcPr>
          <w:p w14:paraId="1422C8E8" w14:textId="77777777" w:rsidR="00FB2087" w:rsidRPr="00E742C8" w:rsidRDefault="00000000" w:rsidP="00E742C8">
            <w:pPr>
              <w:spacing w:after="0" w:line="312" w:lineRule="auto"/>
              <w:rPr>
                <w:rFonts w:cs="Arial"/>
                <w:sz w:val="24"/>
                <w:szCs w:val="24"/>
              </w:rPr>
            </w:pPr>
            <w:r w:rsidRPr="00E742C8">
              <w:rPr>
                <w:rFonts w:cs="Arial"/>
                <w:sz w:val="24"/>
                <w:szCs w:val="24"/>
              </w:rPr>
              <w:t>Admin đăng nhập</w:t>
            </w:r>
          </w:p>
        </w:tc>
        <w:tc>
          <w:tcPr>
            <w:tcW w:w="3408" w:type="dxa"/>
            <w:shd w:val="clear" w:color="auto" w:fill="F7F9FB"/>
            <w:tcMar>
              <w:top w:w="90" w:type="dxa"/>
              <w:left w:w="100" w:type="dxa"/>
              <w:bottom w:w="90" w:type="dxa"/>
              <w:right w:w="100" w:type="dxa"/>
            </w:tcMar>
            <w:vAlign w:val="center"/>
          </w:tcPr>
          <w:p w14:paraId="1582200F" w14:textId="77777777" w:rsidR="00FB2087" w:rsidRPr="00E742C8" w:rsidRDefault="00000000" w:rsidP="00E742C8">
            <w:pPr>
              <w:spacing w:after="0" w:line="312" w:lineRule="auto"/>
              <w:rPr>
                <w:rFonts w:cs="Arial"/>
                <w:sz w:val="24"/>
                <w:szCs w:val="24"/>
              </w:rPr>
            </w:pPr>
            <w:r w:rsidRPr="00E742C8">
              <w:rPr>
                <w:rFonts w:cs="Arial"/>
                <w:sz w:val="24"/>
                <w:szCs w:val="24"/>
              </w:rPr>
              <w:t>Không bị màn hình chấm công chặn; vào Dashboard Admin.</w:t>
            </w:r>
          </w:p>
        </w:tc>
      </w:tr>
    </w:tbl>
    <w:p w14:paraId="7F495DC1"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14. PHẠM VI MVP VÀ CHỨC NĂNG MỞ RỘNG</w:t>
      </w:r>
    </w:p>
    <w:p w14:paraId="3C9EAB33"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14.1. MVP - bắt buộc nên hoàn thành</w:t>
      </w:r>
    </w:p>
    <w:p w14:paraId="2E1AA78F"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Login/logout, 3 role và middleware phân quyền.</w:t>
      </w:r>
    </w:p>
    <w:p w14:paraId="4F9ADF3B"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CRUD nhân viên và phòng ban.</w:t>
      </w:r>
    </w:p>
    <w:p w14:paraId="0372C2D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Validation, search, filter, pagination.</w:t>
      </w:r>
    </w:p>
    <w:p w14:paraId="64A85A03"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Check-in/check-out và middleware chặn workspace.</w:t>
      </w:r>
    </w:p>
    <w:p w14:paraId="299204A0"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Công việc cá nhân HR/Employee.</w:t>
      </w:r>
    </w:p>
    <w:p w14:paraId="61C8384D"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chấm công của HR.</w:t>
      </w:r>
    </w:p>
    <w:p w14:paraId="5924DB6E"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Quản lý tuyển dụng &amp; thôi việc.</w:t>
      </w:r>
    </w:p>
    <w:p w14:paraId="7602F5A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Dashboard, Hồ sơ cá nhân, Phiếu yêu cầu và Quản lý tài khoản; Xuất Excel tại các module quản lý.</w:t>
      </w:r>
    </w:p>
    <w:p w14:paraId="6A97210B" w14:textId="77777777" w:rsidR="00FB2087" w:rsidRPr="00E742C8" w:rsidRDefault="00000000" w:rsidP="00E742C8">
      <w:pPr>
        <w:pStyle w:val="Heading2"/>
        <w:spacing w:line="312" w:lineRule="auto"/>
        <w:rPr>
          <w:rFonts w:ascii="Arial" w:hAnsi="Arial" w:cs="Arial"/>
          <w:sz w:val="24"/>
          <w:szCs w:val="24"/>
        </w:rPr>
      </w:pPr>
      <w:r w:rsidRPr="00E742C8">
        <w:rPr>
          <w:rFonts w:ascii="Arial" w:hAnsi="Arial" w:cs="Arial"/>
          <w:sz w:val="24"/>
          <w:szCs w:val="24"/>
        </w:rPr>
        <w:t>14.2. Nâng cao - chỉ làm sau khi MVP ổn định</w:t>
      </w:r>
    </w:p>
    <w:p w14:paraId="42DB9C4E"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Xuất PDF hoặc tùy biến mẫu báo cáo nâng cao.</w:t>
      </w:r>
    </w:p>
    <w:p w14:paraId="7E083918"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Biểu đồ nâng cao.</w:t>
      </w:r>
    </w:p>
    <w:p w14:paraId="1C8348FA"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Email thông báo duyệt/từ chối.</w:t>
      </w:r>
    </w:p>
    <w:p w14:paraId="73937104"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Quên mật khẩu qua email.</w:t>
      </w:r>
    </w:p>
    <w:p w14:paraId="7A638A41"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Audit log chi tiết.</w:t>
      </w:r>
    </w:p>
    <w:p w14:paraId="57BBDDB7"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Tính ca làm việc, nghỉ phép, OT, lương.</w:t>
      </w:r>
    </w:p>
    <w:p w14:paraId="5D35AA4B" w14:textId="77777777" w:rsidR="00FB2087" w:rsidRPr="00E742C8" w:rsidRDefault="00000000" w:rsidP="00E742C8">
      <w:pPr>
        <w:pStyle w:val="ListBullet"/>
        <w:spacing w:after="0" w:line="312" w:lineRule="auto"/>
        <w:rPr>
          <w:rFonts w:cs="Arial"/>
          <w:sz w:val="24"/>
          <w:szCs w:val="24"/>
        </w:rPr>
      </w:pPr>
      <w:r w:rsidRPr="00E742C8">
        <w:rPr>
          <w:rFonts w:cs="Arial"/>
          <w:sz w:val="24"/>
          <w:szCs w:val="24"/>
        </w:rPr>
        <w:t>API hoặc SPA frontend riêng.</w:t>
      </w:r>
    </w:p>
    <w:tbl>
      <w:tblPr>
        <w:tblW w:w="0" w:type="auto"/>
        <w:jc w:val="center"/>
        <w:tblLook w:val="04A0" w:firstRow="1" w:lastRow="0" w:firstColumn="1" w:lastColumn="0" w:noHBand="0" w:noVBand="1"/>
      </w:tblPr>
      <w:tblGrid>
        <w:gridCol w:w="10224"/>
      </w:tblGrid>
      <w:tr w:rsidR="00FB2087" w:rsidRPr="00E742C8" w14:paraId="2AE486E6" w14:textId="77777777">
        <w:trPr>
          <w:jc w:val="center"/>
        </w:trPr>
        <w:tc>
          <w:tcPr>
            <w:tcW w:w="10224" w:type="dxa"/>
            <w:shd w:val="clear" w:color="auto" w:fill="EAF2F8"/>
            <w:tcMar>
              <w:top w:w="130" w:type="dxa"/>
              <w:left w:w="160" w:type="dxa"/>
              <w:bottom w:w="130" w:type="dxa"/>
              <w:right w:w="160" w:type="dxa"/>
            </w:tcMar>
          </w:tcPr>
          <w:p w14:paraId="6ED2DFE7" w14:textId="77777777" w:rsidR="00FB2087" w:rsidRPr="00E742C8" w:rsidRDefault="00000000" w:rsidP="00E742C8">
            <w:pPr>
              <w:spacing w:after="0" w:line="312" w:lineRule="auto"/>
              <w:rPr>
                <w:rFonts w:cs="Arial"/>
                <w:sz w:val="24"/>
                <w:szCs w:val="24"/>
              </w:rPr>
            </w:pPr>
            <w:r w:rsidRPr="00E742C8">
              <w:rPr>
                <w:rFonts w:cs="Arial"/>
                <w:b/>
                <w:color w:val="1F4E79"/>
                <w:sz w:val="24"/>
                <w:szCs w:val="24"/>
              </w:rPr>
              <w:t>Đánh giá độ phức tạp: Giữ PYC trong một quy trình xử lý đơn giản với trạng thái pending/approved/rejected hoặc completed. Không nên mở rộng sang nhiều cấp phê duyệt trong bản môn học.</w:t>
            </w:r>
            <w:r w:rsidRPr="00E742C8">
              <w:rPr>
                <w:rFonts w:cs="Arial"/>
                <w:sz w:val="24"/>
                <w:szCs w:val="24"/>
              </w:rPr>
            </w:r>
          </w:p>
        </w:tc>
      </w:tr>
    </w:tbl>
    <w:p w14:paraId="5B2A0B5A"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15. KỊCH BẢN DEMO ĐỀ XUẤT</w:t>
      </w:r>
    </w:p>
    <w:p w14:paraId="77025C20"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Đăng nhập Employee khi chưa chấm công -&gt; hệ thống chặn workspace.</w:t>
      </w:r>
    </w:p>
    <w:p w14:paraId="30952F10"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Employee check-in -&gt; vào Dashboard và xem danh sách công việc.</w:t>
      </w:r>
    </w:p>
    <w:p w14:paraId="663B40F7"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Employee cập nhật trạng thái/ghi chú một công việc và mở Hồ sơ cá nhân.</w:t>
      </w:r>
    </w:p>
    <w:p w14:paraId="0A3840DD"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Employee gửi yêu cầu thay đổi thông tin -&gt; hệ thống tạo PYC pending.</w:t>
      </w:r>
    </w:p>
    <w:p w14:paraId="2B1D1ECD"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Đăng xuất Employee (thực hiện check-out nếu cần), đăng nhập Admin -&gt; mở danh sách PYC -&gt; xem chi tiết và duyệt.</w:t>
      </w:r>
    </w:p>
    <w:p w14:paraId="17336103"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Admin mở Quản lý tài khoản để minh họa quyền quản trị tài khoản.</w:t>
      </w:r>
    </w:p>
    <w:p w14:paraId="291D6EF5"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Đăng nhập HR -&gt; quản lý nhân viên/phòng ban và mở Quản lý chấm công; lọc dữ liệu, điều chỉnh một bản ghi kèm lý do và Xuất Excel.</w:t>
      </w:r>
    </w:p>
    <w:p w14:paraId="69366FB0"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HR mở Quản lý tuyển dụng &amp; thôi việc, chuyển giữa hai tab và minh họa việc phát sinh PYC cho Admin khi hoàn tất nghiệp vụ.</w:t>
      </w:r>
    </w:p>
    <w:p w14:paraId="6867A61A" w14:textId="77777777" w:rsidR="00FB2087" w:rsidRPr="00E742C8" w:rsidRDefault="00000000" w:rsidP="00E742C8">
      <w:pPr>
        <w:pStyle w:val="ListNumber"/>
        <w:spacing w:after="0" w:line="312" w:lineRule="auto"/>
        <w:rPr>
          <w:rFonts w:cs="Arial"/>
          <w:sz w:val="24"/>
          <w:szCs w:val="24"/>
        </w:rPr>
      </w:pPr>
      <w:r w:rsidRPr="00E742C8">
        <w:rPr>
          <w:rFonts w:cs="Arial"/>
          <w:sz w:val="24"/>
          <w:szCs w:val="24"/>
        </w:rPr>
        <w:t>HR mở Dashboard để kết thúc demo với các thống kê tổng quan.</w:t>
      </w:r>
    </w:p>
    <w:p w14:paraId="6B5C1440"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PHỤ LỤC A. MA TRẬN PHÂN QUYỀN CHI TIẾT</w:t>
      </w:r>
    </w:p>
    <w:tbl>
      <w:tblPr>
        <w:tblStyle w:val="TableGrid"/>
        <w:tblW w:w="0" w:type="auto"/>
        <w:jc w:val="center"/>
        <w:tblLook w:val="04A0" w:firstRow="1" w:lastRow="0" w:firstColumn="1" w:lastColumn="0" w:noHBand="0" w:noVBand="1"/>
      </w:tblPr>
      <w:tblGrid>
        <w:gridCol w:w="1919"/>
        <w:gridCol w:w="2655"/>
        <w:gridCol w:w="1946"/>
        <w:gridCol w:w="1939"/>
        <w:gridCol w:w="1981"/>
      </w:tblGrid>
      <w:tr w:rsidR="00FB2087" w:rsidRPr="00E742C8" w14:paraId="1F42FDC3" w14:textId="77777777">
        <w:trPr>
          <w:cantSplit/>
          <w:tblHeader/>
          <w:jc w:val="center"/>
        </w:trPr>
        <w:tc>
          <w:tcPr>
            <w:tcW w:w="2045" w:type="dxa"/>
            <w:shd w:val="clear" w:color="auto" w:fill="1F4E79"/>
            <w:vAlign w:val="center"/>
          </w:tcPr>
          <w:p w14:paraId="4681CF2A"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STT</w:t>
            </w:r>
          </w:p>
        </w:tc>
        <w:tc>
          <w:tcPr>
            <w:tcW w:w="2045" w:type="dxa"/>
            <w:shd w:val="clear" w:color="auto" w:fill="1F4E79"/>
            <w:vAlign w:val="center"/>
          </w:tcPr>
          <w:p w14:paraId="7CF55818"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Chức năng</w:t>
            </w:r>
          </w:p>
        </w:tc>
        <w:tc>
          <w:tcPr>
            <w:tcW w:w="2045" w:type="dxa"/>
            <w:shd w:val="clear" w:color="auto" w:fill="1F4E79"/>
            <w:vAlign w:val="center"/>
          </w:tcPr>
          <w:p w14:paraId="6B4188C0"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Admin</w:t>
            </w:r>
          </w:p>
        </w:tc>
        <w:tc>
          <w:tcPr>
            <w:tcW w:w="2045" w:type="dxa"/>
            <w:shd w:val="clear" w:color="auto" w:fill="1F4E79"/>
            <w:vAlign w:val="center"/>
          </w:tcPr>
          <w:p w14:paraId="4C282DA7"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HR</w:t>
            </w:r>
          </w:p>
        </w:tc>
        <w:tc>
          <w:tcPr>
            <w:tcW w:w="2045" w:type="dxa"/>
            <w:shd w:val="clear" w:color="auto" w:fill="1F4E79"/>
            <w:vAlign w:val="center"/>
          </w:tcPr>
          <w:p w14:paraId="3C6C3BE8" w14:textId="77777777" w:rsidR="00FB2087" w:rsidRPr="00E742C8" w:rsidRDefault="00000000" w:rsidP="00E742C8">
            <w:pPr>
              <w:spacing w:after="0" w:line="312" w:lineRule="auto"/>
              <w:jc w:val="center"/>
              <w:rPr>
                <w:rFonts w:cs="Arial"/>
                <w:sz w:val="24"/>
                <w:szCs w:val="24"/>
              </w:rPr>
            </w:pPr>
            <w:r w:rsidRPr="00E742C8">
              <w:rPr>
                <w:rFonts w:cs="Arial"/>
                <w:b/>
                <w:color w:val="FFFFFF"/>
                <w:sz w:val="24"/>
                <w:szCs w:val="24"/>
              </w:rPr>
              <w:t>Employee</w:t>
            </w:r>
          </w:p>
        </w:tc>
      </w:tr>
      <w:tr w:rsidR="00FB2087" w:rsidRPr="00E742C8" w14:paraId="17CEEA73" w14:textId="77777777">
        <w:trPr>
          <w:cantSplit/>
          <w:jc w:val="center"/>
        </w:trPr>
        <w:tc>
          <w:tcPr>
            <w:tcW w:w="2045" w:type="dxa"/>
            <w:tcMar>
              <w:top w:w="90" w:type="dxa"/>
              <w:left w:w="100" w:type="dxa"/>
              <w:bottom w:w="90" w:type="dxa"/>
              <w:right w:w="100" w:type="dxa"/>
            </w:tcMar>
            <w:vAlign w:val="center"/>
          </w:tcPr>
          <w:p w14:paraId="680DEA71" w14:textId="77777777" w:rsidR="00FB2087" w:rsidRPr="00E742C8" w:rsidRDefault="00000000" w:rsidP="00E742C8">
            <w:pPr>
              <w:spacing w:after="0" w:line="312" w:lineRule="auto"/>
              <w:rPr>
                <w:rFonts w:cs="Arial"/>
                <w:sz w:val="24"/>
                <w:szCs w:val="24"/>
              </w:rPr>
            </w:pPr>
            <w:r w:rsidRPr="00E742C8">
              <w:rPr>
                <w:rFonts w:cs="Arial"/>
                <w:sz w:val="24"/>
                <w:szCs w:val="24"/>
              </w:rPr>
              <w:t>1</w:t>
            </w:r>
          </w:p>
        </w:tc>
        <w:tc>
          <w:tcPr>
            <w:tcW w:w="2045" w:type="dxa"/>
            <w:tcMar>
              <w:top w:w="90" w:type="dxa"/>
              <w:left w:w="100" w:type="dxa"/>
              <w:bottom w:w="90" w:type="dxa"/>
              <w:right w:w="100" w:type="dxa"/>
            </w:tcMar>
            <w:vAlign w:val="center"/>
          </w:tcPr>
          <w:p w14:paraId="78E7F1A0" w14:textId="77777777" w:rsidR="00FB2087" w:rsidRPr="00E742C8" w:rsidRDefault="00000000" w:rsidP="00E742C8">
            <w:pPr>
              <w:spacing w:after="0" w:line="312" w:lineRule="auto"/>
              <w:rPr>
                <w:rFonts w:cs="Arial"/>
                <w:sz w:val="24"/>
                <w:szCs w:val="24"/>
              </w:rPr>
            </w:pPr>
            <w:r w:rsidRPr="00E742C8">
              <w:rPr>
                <w:rFonts w:cs="Arial"/>
                <w:sz w:val="24"/>
                <w:szCs w:val="24"/>
              </w:rPr>
              <w:t>Đăng nhập</w:t>
            </w:r>
          </w:p>
        </w:tc>
        <w:tc>
          <w:tcPr>
            <w:tcW w:w="2045" w:type="dxa"/>
            <w:tcMar>
              <w:top w:w="90" w:type="dxa"/>
              <w:left w:w="100" w:type="dxa"/>
              <w:bottom w:w="90" w:type="dxa"/>
              <w:right w:w="100" w:type="dxa"/>
            </w:tcMar>
            <w:vAlign w:val="center"/>
          </w:tcPr>
          <w:p w14:paraId="752D7BA3"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6CED076F"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5C432AD4"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6772BB7E" w14:textId="77777777">
        <w:trPr>
          <w:cantSplit/>
          <w:jc w:val="center"/>
        </w:trPr>
        <w:tc>
          <w:tcPr>
            <w:tcW w:w="2045" w:type="dxa"/>
            <w:shd w:val="clear" w:color="auto" w:fill="F7F9FB"/>
            <w:tcMar>
              <w:top w:w="90" w:type="dxa"/>
              <w:left w:w="100" w:type="dxa"/>
              <w:bottom w:w="90" w:type="dxa"/>
              <w:right w:w="100" w:type="dxa"/>
            </w:tcMar>
            <w:vAlign w:val="center"/>
          </w:tcPr>
          <w:p w14:paraId="7804F2AC" w14:textId="77777777" w:rsidR="00FB2087" w:rsidRPr="00E742C8" w:rsidRDefault="00000000" w:rsidP="00E742C8">
            <w:pPr>
              <w:spacing w:after="0" w:line="312" w:lineRule="auto"/>
              <w:rPr>
                <w:rFonts w:cs="Arial"/>
                <w:sz w:val="24"/>
                <w:szCs w:val="24"/>
              </w:rPr>
            </w:pPr>
            <w:r w:rsidRPr="00E742C8">
              <w:rPr>
                <w:rFonts w:cs="Arial"/>
                <w:sz w:val="24"/>
                <w:szCs w:val="24"/>
              </w:rPr>
              <w:t>2</w:t>
            </w:r>
          </w:p>
        </w:tc>
        <w:tc>
          <w:tcPr>
            <w:tcW w:w="2045" w:type="dxa"/>
            <w:shd w:val="clear" w:color="auto" w:fill="F7F9FB"/>
            <w:tcMar>
              <w:top w:w="90" w:type="dxa"/>
              <w:left w:w="100" w:type="dxa"/>
              <w:bottom w:w="90" w:type="dxa"/>
              <w:right w:w="100" w:type="dxa"/>
            </w:tcMar>
            <w:vAlign w:val="center"/>
          </w:tcPr>
          <w:p w14:paraId="70DEB9D3" w14:textId="77777777" w:rsidR="00FB2087" w:rsidRPr="00E742C8" w:rsidRDefault="00000000" w:rsidP="00E742C8">
            <w:pPr>
              <w:spacing w:after="0" w:line="312" w:lineRule="auto"/>
              <w:rPr>
                <w:rFonts w:cs="Arial"/>
                <w:sz w:val="24"/>
                <w:szCs w:val="24"/>
              </w:rPr>
            </w:pPr>
            <w:r w:rsidRPr="00E742C8">
              <w:rPr>
                <w:rFonts w:cs="Arial"/>
                <w:sz w:val="24"/>
                <w:szCs w:val="24"/>
              </w:rPr>
              <w:t>Đăng xuất</w:t>
            </w:r>
          </w:p>
        </w:tc>
        <w:tc>
          <w:tcPr>
            <w:tcW w:w="2045" w:type="dxa"/>
            <w:shd w:val="clear" w:color="auto" w:fill="F7F9FB"/>
            <w:tcMar>
              <w:top w:w="90" w:type="dxa"/>
              <w:left w:w="100" w:type="dxa"/>
              <w:bottom w:w="90" w:type="dxa"/>
              <w:right w:w="100" w:type="dxa"/>
            </w:tcMar>
            <w:vAlign w:val="center"/>
          </w:tcPr>
          <w:p w14:paraId="2B8BD1E8"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2E008DAB"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6647B189"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2CE1F033" w14:textId="77777777">
        <w:trPr>
          <w:cantSplit/>
          <w:jc w:val="center"/>
        </w:trPr>
        <w:tc>
          <w:tcPr>
            <w:tcW w:w="2045" w:type="dxa"/>
            <w:tcMar>
              <w:top w:w="90" w:type="dxa"/>
              <w:left w:w="100" w:type="dxa"/>
              <w:bottom w:w="90" w:type="dxa"/>
              <w:right w:w="100" w:type="dxa"/>
            </w:tcMar>
            <w:vAlign w:val="center"/>
          </w:tcPr>
          <w:p w14:paraId="378FD21A" w14:textId="77777777" w:rsidR="00FB2087" w:rsidRPr="00E742C8" w:rsidRDefault="00000000" w:rsidP="00E742C8">
            <w:pPr>
              <w:spacing w:after="0" w:line="312" w:lineRule="auto"/>
              <w:rPr>
                <w:rFonts w:cs="Arial"/>
                <w:sz w:val="24"/>
                <w:szCs w:val="24"/>
              </w:rPr>
            </w:pPr>
            <w:r w:rsidRPr="00E742C8">
              <w:rPr>
                <w:rFonts w:cs="Arial"/>
                <w:sz w:val="24"/>
                <w:szCs w:val="24"/>
              </w:rPr>
              <w:t>3</w:t>
            </w:r>
          </w:p>
        </w:tc>
        <w:tc>
          <w:tcPr>
            <w:tcW w:w="2045" w:type="dxa"/>
            <w:tcMar>
              <w:top w:w="90" w:type="dxa"/>
              <w:left w:w="100" w:type="dxa"/>
              <w:bottom w:w="90" w:type="dxa"/>
              <w:right w:w="100" w:type="dxa"/>
            </w:tcMar>
            <w:vAlign w:val="center"/>
          </w:tcPr>
          <w:p w14:paraId="237BF68E" w14:textId="77777777" w:rsidR="00FB2087" w:rsidRPr="00E742C8" w:rsidRDefault="00000000" w:rsidP="00E742C8">
            <w:pPr>
              <w:spacing w:after="0" w:line="312" w:lineRule="auto"/>
              <w:rPr>
                <w:rFonts w:cs="Arial"/>
                <w:sz w:val="24"/>
                <w:szCs w:val="24"/>
              </w:rPr>
            </w:pPr>
            <w:r w:rsidRPr="00E742C8">
              <w:rPr>
                <w:rFonts w:cs="Arial"/>
                <w:sz w:val="24"/>
                <w:szCs w:val="24"/>
              </w:rPr>
              <w:t>Dashboard theo role</w:t>
            </w:r>
          </w:p>
        </w:tc>
        <w:tc>
          <w:tcPr>
            <w:tcW w:w="2045" w:type="dxa"/>
            <w:tcMar>
              <w:top w:w="90" w:type="dxa"/>
              <w:left w:w="100" w:type="dxa"/>
              <w:bottom w:w="90" w:type="dxa"/>
              <w:right w:w="100" w:type="dxa"/>
            </w:tcMar>
            <w:vAlign w:val="center"/>
          </w:tcPr>
          <w:p w14:paraId="65AE6785"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6EC65386"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497F1F56"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0AFC49C2" w14:textId="77777777">
        <w:trPr>
          <w:cantSplit/>
          <w:jc w:val="center"/>
        </w:trPr>
        <w:tc>
          <w:tcPr>
            <w:tcW w:w="2045" w:type="dxa"/>
            <w:shd w:val="clear" w:color="auto" w:fill="F7F9FB"/>
            <w:tcMar>
              <w:top w:w="90" w:type="dxa"/>
              <w:left w:w="100" w:type="dxa"/>
              <w:bottom w:w="90" w:type="dxa"/>
              <w:right w:w="100" w:type="dxa"/>
            </w:tcMar>
            <w:vAlign w:val="center"/>
          </w:tcPr>
          <w:p w14:paraId="72C892B7" w14:textId="77777777" w:rsidR="00FB2087" w:rsidRPr="00E742C8" w:rsidRDefault="00000000" w:rsidP="00E742C8">
            <w:pPr>
              <w:spacing w:after="0" w:line="312" w:lineRule="auto"/>
              <w:rPr>
                <w:rFonts w:cs="Arial"/>
                <w:sz w:val="24"/>
                <w:szCs w:val="24"/>
              </w:rPr>
            </w:pPr>
            <w:r w:rsidRPr="00E742C8">
              <w:rPr>
                <w:rFonts w:cs="Arial"/>
                <w:sz w:val="24"/>
                <w:szCs w:val="24"/>
              </w:rPr>
              <w:t>4</w:t>
            </w:r>
          </w:p>
        </w:tc>
        <w:tc>
          <w:tcPr>
            <w:tcW w:w="2045" w:type="dxa"/>
            <w:shd w:val="clear" w:color="auto" w:fill="F7F9FB"/>
            <w:tcMar>
              <w:top w:w="90" w:type="dxa"/>
              <w:left w:w="100" w:type="dxa"/>
              <w:bottom w:w="90" w:type="dxa"/>
              <w:right w:w="100" w:type="dxa"/>
            </w:tcMar>
            <w:vAlign w:val="center"/>
          </w:tcPr>
          <w:p w14:paraId="13B16D8B" w14:textId="77777777" w:rsidR="00FB2087" w:rsidRPr="00E742C8" w:rsidRDefault="00000000" w:rsidP="00E742C8">
            <w:pPr>
              <w:spacing w:after="0" w:line="312" w:lineRule="auto"/>
              <w:rPr>
                <w:rFonts w:cs="Arial"/>
                <w:sz w:val="24"/>
                <w:szCs w:val="24"/>
              </w:rPr>
            </w:pPr>
            <w:r w:rsidRPr="00E742C8">
              <w:rPr>
                <w:rFonts w:cs="Arial"/>
                <w:sz w:val="24"/>
                <w:szCs w:val="24"/>
              </w:rPr>
              <w:t>Check-in bản thân</w:t>
            </w:r>
          </w:p>
        </w:tc>
        <w:tc>
          <w:tcPr>
            <w:tcW w:w="2045" w:type="dxa"/>
            <w:shd w:val="clear" w:color="auto" w:fill="F7F9FB"/>
            <w:tcMar>
              <w:top w:w="90" w:type="dxa"/>
              <w:left w:w="100" w:type="dxa"/>
              <w:bottom w:w="90" w:type="dxa"/>
              <w:right w:w="100" w:type="dxa"/>
            </w:tcMar>
            <w:vAlign w:val="center"/>
          </w:tcPr>
          <w:p w14:paraId="18C4391A"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3ACF587D"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3F82762C"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6A607756" w14:textId="77777777">
        <w:trPr>
          <w:cantSplit/>
          <w:jc w:val="center"/>
        </w:trPr>
        <w:tc>
          <w:tcPr>
            <w:tcW w:w="2045" w:type="dxa"/>
            <w:tcMar>
              <w:top w:w="90" w:type="dxa"/>
              <w:left w:w="100" w:type="dxa"/>
              <w:bottom w:w="90" w:type="dxa"/>
              <w:right w:w="100" w:type="dxa"/>
            </w:tcMar>
            <w:vAlign w:val="center"/>
          </w:tcPr>
          <w:p w14:paraId="0BA64DCE" w14:textId="77777777" w:rsidR="00FB2087" w:rsidRPr="00E742C8" w:rsidRDefault="00000000" w:rsidP="00E742C8">
            <w:pPr>
              <w:spacing w:after="0" w:line="312" w:lineRule="auto"/>
              <w:rPr>
                <w:rFonts w:cs="Arial"/>
                <w:sz w:val="24"/>
                <w:szCs w:val="24"/>
              </w:rPr>
            </w:pPr>
            <w:r w:rsidRPr="00E742C8">
              <w:rPr>
                <w:rFonts w:cs="Arial"/>
                <w:sz w:val="24"/>
                <w:szCs w:val="24"/>
              </w:rPr>
              <w:t>5</w:t>
            </w:r>
          </w:p>
        </w:tc>
        <w:tc>
          <w:tcPr>
            <w:tcW w:w="2045" w:type="dxa"/>
            <w:tcMar>
              <w:top w:w="90" w:type="dxa"/>
              <w:left w:w="100" w:type="dxa"/>
              <w:bottom w:w="90" w:type="dxa"/>
              <w:right w:w="100" w:type="dxa"/>
            </w:tcMar>
            <w:vAlign w:val="center"/>
          </w:tcPr>
          <w:p w14:paraId="06037F67" w14:textId="77777777" w:rsidR="00FB2087" w:rsidRPr="00E742C8" w:rsidRDefault="00000000" w:rsidP="00E742C8">
            <w:pPr>
              <w:spacing w:after="0" w:line="312" w:lineRule="auto"/>
              <w:rPr>
                <w:rFonts w:cs="Arial"/>
                <w:sz w:val="24"/>
                <w:szCs w:val="24"/>
              </w:rPr>
            </w:pPr>
            <w:r w:rsidRPr="00E742C8">
              <w:rPr>
                <w:rFonts w:cs="Arial"/>
                <w:sz w:val="24"/>
                <w:szCs w:val="24"/>
              </w:rPr>
              <w:t>Check-out bản thân</w:t>
            </w:r>
          </w:p>
        </w:tc>
        <w:tc>
          <w:tcPr>
            <w:tcW w:w="2045" w:type="dxa"/>
            <w:tcMar>
              <w:top w:w="90" w:type="dxa"/>
              <w:left w:w="100" w:type="dxa"/>
              <w:bottom w:w="90" w:type="dxa"/>
              <w:right w:w="100" w:type="dxa"/>
            </w:tcMar>
            <w:vAlign w:val="center"/>
          </w:tcPr>
          <w:p w14:paraId="4F3B424C"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2F6B3A12"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3F9FA3EC"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3FF016AC" w14:textId="77777777">
        <w:trPr>
          <w:cantSplit/>
          <w:jc w:val="center"/>
        </w:trPr>
        <w:tc>
          <w:tcPr>
            <w:tcW w:w="2045" w:type="dxa"/>
            <w:shd w:val="clear" w:color="auto" w:fill="F7F9FB"/>
            <w:tcMar>
              <w:top w:w="90" w:type="dxa"/>
              <w:left w:w="100" w:type="dxa"/>
              <w:bottom w:w="90" w:type="dxa"/>
              <w:right w:w="100" w:type="dxa"/>
            </w:tcMar>
            <w:vAlign w:val="center"/>
          </w:tcPr>
          <w:p w14:paraId="11CF1FF2" w14:textId="77777777" w:rsidR="00FB2087" w:rsidRPr="00E742C8" w:rsidRDefault="00000000" w:rsidP="00E742C8">
            <w:pPr>
              <w:spacing w:after="0" w:line="312" w:lineRule="auto"/>
              <w:rPr>
                <w:rFonts w:cs="Arial"/>
                <w:sz w:val="24"/>
                <w:szCs w:val="24"/>
              </w:rPr>
            </w:pPr>
            <w:r w:rsidRPr="00E742C8">
              <w:rPr>
                <w:rFonts w:cs="Arial"/>
                <w:sz w:val="24"/>
                <w:szCs w:val="24"/>
              </w:rPr>
              <w:t>6</w:t>
            </w:r>
          </w:p>
        </w:tc>
        <w:tc>
          <w:tcPr>
            <w:tcW w:w="2045" w:type="dxa"/>
            <w:shd w:val="clear" w:color="auto" w:fill="F7F9FB"/>
            <w:tcMar>
              <w:top w:w="90" w:type="dxa"/>
              <w:left w:w="100" w:type="dxa"/>
              <w:bottom w:w="90" w:type="dxa"/>
              <w:right w:w="100" w:type="dxa"/>
            </w:tcMar>
            <w:vAlign w:val="center"/>
          </w:tcPr>
          <w:p w14:paraId="52094A80" w14:textId="77777777" w:rsidR="00FB2087" w:rsidRPr="00E742C8" w:rsidRDefault="00000000" w:rsidP="00E742C8">
            <w:pPr>
              <w:spacing w:after="0" w:line="312" w:lineRule="auto"/>
              <w:rPr>
                <w:rFonts w:cs="Arial"/>
                <w:sz w:val="24"/>
                <w:szCs w:val="24"/>
              </w:rPr>
            </w:pPr>
            <w:r w:rsidRPr="00E742C8">
              <w:rPr>
                <w:rFonts w:cs="Arial"/>
                <w:sz w:val="24"/>
                <w:szCs w:val="24"/>
              </w:rPr>
              <w:t>Xem danh sách công việc</w:t>
            </w:r>
          </w:p>
        </w:tc>
        <w:tc>
          <w:tcPr>
            <w:tcW w:w="2045" w:type="dxa"/>
            <w:shd w:val="clear" w:color="auto" w:fill="F7F9FB"/>
            <w:tcMar>
              <w:top w:w="90" w:type="dxa"/>
              <w:left w:w="100" w:type="dxa"/>
              <w:bottom w:w="90" w:type="dxa"/>
              <w:right w:w="100" w:type="dxa"/>
            </w:tcMar>
            <w:vAlign w:val="center"/>
          </w:tcPr>
          <w:p w14:paraId="497BE432"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30EE27E2"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3B7CDB26"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5858EA2C" w14:textId="77777777">
        <w:trPr>
          <w:cantSplit/>
          <w:jc w:val="center"/>
        </w:trPr>
        <w:tc>
          <w:tcPr>
            <w:tcW w:w="2045" w:type="dxa"/>
            <w:tcMar>
              <w:top w:w="90" w:type="dxa"/>
              <w:left w:w="100" w:type="dxa"/>
              <w:bottom w:w="90" w:type="dxa"/>
              <w:right w:w="100" w:type="dxa"/>
            </w:tcMar>
            <w:vAlign w:val="center"/>
          </w:tcPr>
          <w:p w14:paraId="78A2A477" w14:textId="77777777" w:rsidR="00FB2087" w:rsidRPr="00E742C8" w:rsidRDefault="00000000" w:rsidP="00E742C8">
            <w:pPr>
              <w:spacing w:after="0" w:line="312" w:lineRule="auto"/>
              <w:rPr>
                <w:rFonts w:cs="Arial"/>
                <w:sz w:val="24"/>
                <w:szCs w:val="24"/>
              </w:rPr>
            </w:pPr>
            <w:r w:rsidRPr="00E742C8">
              <w:rPr>
                <w:rFonts w:cs="Arial"/>
                <w:sz w:val="24"/>
                <w:szCs w:val="24"/>
              </w:rPr>
              <w:t>7</w:t>
            </w:r>
          </w:p>
        </w:tc>
        <w:tc>
          <w:tcPr>
            <w:tcW w:w="2045" w:type="dxa"/>
            <w:tcMar>
              <w:top w:w="90" w:type="dxa"/>
              <w:left w:w="100" w:type="dxa"/>
              <w:bottom w:w="90" w:type="dxa"/>
              <w:right w:w="100" w:type="dxa"/>
            </w:tcMar>
            <w:vAlign w:val="center"/>
          </w:tcPr>
          <w:p w14:paraId="128C5D39" w14:textId="77777777" w:rsidR="00FB2087" w:rsidRPr="00E742C8" w:rsidRDefault="00000000" w:rsidP="00E742C8">
            <w:pPr>
              <w:spacing w:after="0" w:line="312" w:lineRule="auto"/>
              <w:rPr>
                <w:rFonts w:cs="Arial"/>
                <w:sz w:val="24"/>
                <w:szCs w:val="24"/>
              </w:rPr>
            </w:pPr>
            <w:r w:rsidRPr="00E742C8">
              <w:rPr>
                <w:rFonts w:cs="Arial"/>
                <w:sz w:val="24"/>
                <w:szCs w:val="24"/>
              </w:rPr>
              <w:t>Cập nhật trạng thái/ghi chú công việc</w:t>
            </w:r>
          </w:p>
        </w:tc>
        <w:tc>
          <w:tcPr>
            <w:tcW w:w="2045" w:type="dxa"/>
            <w:tcMar>
              <w:top w:w="90" w:type="dxa"/>
              <w:left w:w="100" w:type="dxa"/>
              <w:bottom w:w="90" w:type="dxa"/>
              <w:right w:w="100" w:type="dxa"/>
            </w:tcMar>
            <w:vAlign w:val="center"/>
          </w:tcPr>
          <w:p w14:paraId="2DE10E14"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2DE5DBD9"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662FF1B7"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2BCBA441" w14:textId="77777777">
        <w:trPr>
          <w:cantSplit/>
          <w:jc w:val="center"/>
        </w:trPr>
        <w:tc>
          <w:tcPr>
            <w:tcW w:w="2045" w:type="dxa"/>
            <w:shd w:val="clear" w:color="auto" w:fill="F7F9FB"/>
            <w:tcMar>
              <w:top w:w="90" w:type="dxa"/>
              <w:left w:w="100" w:type="dxa"/>
              <w:bottom w:w="90" w:type="dxa"/>
              <w:right w:w="100" w:type="dxa"/>
            </w:tcMar>
            <w:vAlign w:val="center"/>
          </w:tcPr>
          <w:p w14:paraId="661C7B04" w14:textId="77777777" w:rsidR="00FB2087" w:rsidRPr="00E742C8" w:rsidRDefault="00000000" w:rsidP="00E742C8">
            <w:pPr>
              <w:spacing w:after="0" w:line="312" w:lineRule="auto"/>
              <w:rPr>
                <w:rFonts w:cs="Arial"/>
                <w:sz w:val="24"/>
                <w:szCs w:val="24"/>
              </w:rPr>
            </w:pPr>
            <w:r w:rsidRPr="00E742C8">
              <w:rPr>
                <w:rFonts w:cs="Arial"/>
                <w:sz w:val="24"/>
                <w:szCs w:val="24"/>
              </w:rPr>
              <w:t>8</w:t>
            </w:r>
          </w:p>
        </w:tc>
        <w:tc>
          <w:tcPr>
            <w:tcW w:w="2045" w:type="dxa"/>
            <w:shd w:val="clear" w:color="auto" w:fill="F7F9FB"/>
            <w:tcMar>
              <w:top w:w="90" w:type="dxa"/>
              <w:left w:w="100" w:type="dxa"/>
              <w:bottom w:w="90" w:type="dxa"/>
              <w:right w:w="100" w:type="dxa"/>
            </w:tcMar>
            <w:vAlign w:val="center"/>
          </w:tcPr>
          <w:p w14:paraId="6DA82AE8" w14:textId="77777777" w:rsidR="00FB2087" w:rsidRPr="00E742C8" w:rsidRDefault="00000000" w:rsidP="00E742C8">
            <w:pPr>
              <w:spacing w:after="0" w:line="312" w:lineRule="auto"/>
              <w:rPr>
                <w:rFonts w:cs="Arial"/>
                <w:sz w:val="24"/>
                <w:szCs w:val="24"/>
              </w:rPr>
            </w:pPr>
            <w:r w:rsidRPr="00E742C8">
              <w:rPr>
                <w:rFonts w:cs="Arial"/>
                <w:sz w:val="24"/>
                <w:szCs w:val="24"/>
              </w:rPr>
              <w:t>Xem hồ sơ bản thân</w:t>
            </w:r>
          </w:p>
        </w:tc>
        <w:tc>
          <w:tcPr>
            <w:tcW w:w="2045" w:type="dxa"/>
            <w:shd w:val="clear" w:color="auto" w:fill="F7F9FB"/>
            <w:tcMar>
              <w:top w:w="90" w:type="dxa"/>
              <w:left w:w="100" w:type="dxa"/>
              <w:bottom w:w="90" w:type="dxa"/>
              <w:right w:w="100" w:type="dxa"/>
            </w:tcMar>
            <w:vAlign w:val="center"/>
          </w:tcPr>
          <w:p w14:paraId="6782FA0B"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26BF6A43"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185C6642"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1D1C6E1B" w14:textId="77777777">
        <w:trPr>
          <w:cantSplit/>
          <w:jc w:val="center"/>
        </w:trPr>
        <w:tc>
          <w:tcPr>
            <w:tcW w:w="2045" w:type="dxa"/>
            <w:tcMar>
              <w:top w:w="90" w:type="dxa"/>
              <w:left w:w="100" w:type="dxa"/>
              <w:bottom w:w="90" w:type="dxa"/>
              <w:right w:w="100" w:type="dxa"/>
            </w:tcMar>
            <w:vAlign w:val="center"/>
          </w:tcPr>
          <w:p w14:paraId="3E6926E2" w14:textId="77777777" w:rsidR="00FB2087" w:rsidRPr="00E742C8" w:rsidRDefault="00000000" w:rsidP="00E742C8">
            <w:pPr>
              <w:spacing w:after="0" w:line="312" w:lineRule="auto"/>
              <w:rPr>
                <w:rFonts w:cs="Arial"/>
                <w:sz w:val="24"/>
                <w:szCs w:val="24"/>
              </w:rPr>
            </w:pPr>
            <w:r w:rsidRPr="00E742C8">
              <w:rPr>
                <w:rFonts w:cs="Arial"/>
                <w:sz w:val="24"/>
                <w:szCs w:val="24"/>
              </w:rPr>
              <w:t>9</w:t>
            </w:r>
          </w:p>
        </w:tc>
        <w:tc>
          <w:tcPr>
            <w:tcW w:w="2045" w:type="dxa"/>
            <w:tcMar>
              <w:top w:w="90" w:type="dxa"/>
              <w:left w:w="100" w:type="dxa"/>
              <w:bottom w:w="90" w:type="dxa"/>
              <w:right w:w="100" w:type="dxa"/>
            </w:tcMar>
            <w:vAlign w:val="center"/>
          </w:tcPr>
          <w:p w14:paraId="63057AB3" w14:textId="77777777" w:rsidR="00FB2087" w:rsidRPr="00E742C8" w:rsidRDefault="00000000" w:rsidP="00E742C8">
            <w:pPr>
              <w:spacing w:after="0" w:line="312" w:lineRule="auto"/>
              <w:rPr>
                <w:rFonts w:cs="Arial"/>
                <w:sz w:val="24"/>
                <w:szCs w:val="24"/>
              </w:rPr>
            </w:pPr>
            <w:r w:rsidRPr="00E742C8">
              <w:rPr>
                <w:rFonts w:cs="Arial"/>
                <w:sz w:val="24"/>
                <w:szCs w:val="24"/>
              </w:rPr>
              <w:t>Tạo PYC thay đổi hồ sơ từ Hồ sơ cá nhân</w:t>
            </w:r>
          </w:p>
        </w:tc>
        <w:tc>
          <w:tcPr>
            <w:tcW w:w="2045" w:type="dxa"/>
            <w:tcMar>
              <w:top w:w="90" w:type="dxa"/>
              <w:left w:w="100" w:type="dxa"/>
              <w:bottom w:w="90" w:type="dxa"/>
              <w:right w:w="100" w:type="dxa"/>
            </w:tcMar>
            <w:vAlign w:val="center"/>
          </w:tcPr>
          <w:p w14:paraId="6441139F"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2F9A9880"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58D922E4"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0E0CD6C4" w14:textId="77777777">
        <w:trPr>
          <w:cantSplit/>
          <w:jc w:val="center"/>
        </w:trPr>
        <w:tc>
          <w:tcPr>
            <w:tcW w:w="2045" w:type="dxa"/>
            <w:shd w:val="clear" w:color="auto" w:fill="F7F9FB"/>
            <w:tcMar>
              <w:top w:w="90" w:type="dxa"/>
              <w:left w:w="100" w:type="dxa"/>
              <w:bottom w:w="90" w:type="dxa"/>
              <w:right w:w="100" w:type="dxa"/>
            </w:tcMar>
            <w:vAlign w:val="center"/>
          </w:tcPr>
          <w:p w14:paraId="66B8BD26" w14:textId="77777777" w:rsidR="00FB2087" w:rsidRPr="00E742C8" w:rsidRDefault="00000000" w:rsidP="00E742C8">
            <w:pPr>
              <w:spacing w:after="0" w:line="312" w:lineRule="auto"/>
              <w:rPr>
                <w:rFonts w:cs="Arial"/>
                <w:sz w:val="24"/>
                <w:szCs w:val="24"/>
              </w:rPr>
            </w:pPr>
            <w:r w:rsidRPr="00E742C8">
              <w:rPr>
                <w:rFonts w:cs="Arial"/>
                <w:sz w:val="24"/>
                <w:szCs w:val="24"/>
              </w:rPr>
              <w:t>10</w:t>
            </w:r>
          </w:p>
        </w:tc>
        <w:tc>
          <w:tcPr>
            <w:tcW w:w="2045" w:type="dxa"/>
            <w:shd w:val="clear" w:color="auto" w:fill="F7F9FB"/>
            <w:tcMar>
              <w:top w:w="90" w:type="dxa"/>
              <w:left w:w="100" w:type="dxa"/>
              <w:bottom w:w="90" w:type="dxa"/>
              <w:right w:w="100" w:type="dxa"/>
            </w:tcMar>
            <w:vAlign w:val="center"/>
          </w:tcPr>
          <w:p w14:paraId="583D559C" w14:textId="77777777" w:rsidR="00FB2087" w:rsidRPr="00E742C8" w:rsidRDefault="00000000" w:rsidP="00E742C8">
            <w:pPr>
              <w:spacing w:after="0" w:line="312" w:lineRule="auto"/>
              <w:rPr>
                <w:rFonts w:cs="Arial"/>
                <w:sz w:val="24"/>
                <w:szCs w:val="24"/>
              </w:rPr>
            </w:pPr>
            <w:r w:rsidRPr="00E742C8">
              <w:rPr>
                <w:rFonts w:cs="Arial"/>
                <w:sz w:val="24"/>
                <w:szCs w:val="24"/>
              </w:rPr>
              <w:t>Tạo PYC hỗ trợ</w:t>
            </w:r>
          </w:p>
        </w:tc>
        <w:tc>
          <w:tcPr>
            <w:tcW w:w="2045" w:type="dxa"/>
            <w:shd w:val="clear" w:color="auto" w:fill="F7F9FB"/>
            <w:tcMar>
              <w:top w:w="90" w:type="dxa"/>
              <w:left w:w="100" w:type="dxa"/>
              <w:bottom w:w="90" w:type="dxa"/>
              <w:right w:w="100" w:type="dxa"/>
            </w:tcMar>
            <w:vAlign w:val="center"/>
          </w:tcPr>
          <w:p w14:paraId="440A36B6"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56E1B351"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2BA9040B"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3BEF7C37" w14:textId="77777777">
        <w:trPr>
          <w:cantSplit/>
          <w:jc w:val="center"/>
        </w:trPr>
        <w:tc>
          <w:tcPr>
            <w:tcW w:w="2045" w:type="dxa"/>
            <w:tcMar>
              <w:top w:w="90" w:type="dxa"/>
              <w:left w:w="100" w:type="dxa"/>
              <w:bottom w:w="90" w:type="dxa"/>
              <w:right w:w="100" w:type="dxa"/>
            </w:tcMar>
            <w:vAlign w:val="center"/>
          </w:tcPr>
          <w:p w14:paraId="1D97DC98" w14:textId="77777777" w:rsidR="00FB2087" w:rsidRPr="00E742C8" w:rsidRDefault="00000000" w:rsidP="00E742C8">
            <w:pPr>
              <w:spacing w:after="0" w:line="312" w:lineRule="auto"/>
              <w:rPr>
                <w:rFonts w:cs="Arial"/>
                <w:sz w:val="24"/>
                <w:szCs w:val="24"/>
              </w:rPr>
            </w:pPr>
            <w:r w:rsidRPr="00E742C8">
              <w:rPr>
                <w:rFonts w:cs="Arial"/>
                <w:sz w:val="24"/>
                <w:szCs w:val="24"/>
              </w:rPr>
              <w:t>11</w:t>
            </w:r>
          </w:p>
        </w:tc>
        <w:tc>
          <w:tcPr>
            <w:tcW w:w="2045" w:type="dxa"/>
            <w:tcMar>
              <w:top w:w="90" w:type="dxa"/>
              <w:left w:w="100" w:type="dxa"/>
              <w:bottom w:w="90" w:type="dxa"/>
              <w:right w:w="100" w:type="dxa"/>
            </w:tcMar>
            <w:vAlign w:val="center"/>
          </w:tcPr>
          <w:p w14:paraId="65F68051" w14:textId="77777777" w:rsidR="00FB2087" w:rsidRPr="00E742C8" w:rsidRDefault="00000000" w:rsidP="00E742C8">
            <w:pPr>
              <w:spacing w:after="0" w:line="312" w:lineRule="auto"/>
              <w:rPr>
                <w:rFonts w:cs="Arial"/>
                <w:sz w:val="24"/>
                <w:szCs w:val="24"/>
              </w:rPr>
            </w:pPr>
            <w:r w:rsidRPr="00E742C8">
              <w:rPr>
                <w:rFonts w:cs="Arial"/>
                <w:sz w:val="24"/>
                <w:szCs w:val="24"/>
              </w:rPr>
              <w:t>Xem/theo dõi PYC bản thân</w:t>
            </w:r>
          </w:p>
        </w:tc>
        <w:tc>
          <w:tcPr>
            <w:tcW w:w="2045" w:type="dxa"/>
            <w:tcMar>
              <w:top w:w="90" w:type="dxa"/>
              <w:left w:w="100" w:type="dxa"/>
              <w:bottom w:w="90" w:type="dxa"/>
              <w:right w:w="100" w:type="dxa"/>
            </w:tcMar>
            <w:vAlign w:val="center"/>
          </w:tcPr>
          <w:p w14:paraId="3CA5A01B"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38FC0F3D"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38E1726C"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r>
      <w:tr w:rsidR="00FB2087" w:rsidRPr="00E742C8" w14:paraId="1A0A020A" w14:textId="77777777">
        <w:trPr>
          <w:cantSplit/>
          <w:jc w:val="center"/>
        </w:trPr>
        <w:tc>
          <w:tcPr>
            <w:tcW w:w="2045" w:type="dxa"/>
            <w:shd w:val="clear" w:color="auto" w:fill="F7F9FB"/>
            <w:tcMar>
              <w:top w:w="90" w:type="dxa"/>
              <w:left w:w="100" w:type="dxa"/>
              <w:bottom w:w="90" w:type="dxa"/>
              <w:right w:w="100" w:type="dxa"/>
            </w:tcMar>
            <w:vAlign w:val="center"/>
          </w:tcPr>
          <w:p w14:paraId="6D7D21CB" w14:textId="77777777" w:rsidR="00FB2087" w:rsidRPr="00E742C8" w:rsidRDefault="00000000" w:rsidP="00E742C8">
            <w:pPr>
              <w:spacing w:after="0" w:line="312" w:lineRule="auto"/>
              <w:rPr>
                <w:rFonts w:cs="Arial"/>
                <w:sz w:val="24"/>
                <w:szCs w:val="24"/>
              </w:rPr>
            </w:pPr>
            <w:r w:rsidRPr="00E742C8">
              <w:rPr>
                <w:rFonts w:cs="Arial"/>
                <w:sz w:val="24"/>
                <w:szCs w:val="24"/>
              </w:rPr>
              <w:t>12</w:t>
            </w:r>
          </w:p>
        </w:tc>
        <w:tc>
          <w:tcPr>
            <w:tcW w:w="2045" w:type="dxa"/>
            <w:shd w:val="clear" w:color="auto" w:fill="F7F9FB"/>
            <w:tcMar>
              <w:top w:w="90" w:type="dxa"/>
              <w:left w:w="100" w:type="dxa"/>
              <w:bottom w:w="90" w:type="dxa"/>
              <w:right w:w="100" w:type="dxa"/>
            </w:tcMar>
            <w:vAlign w:val="center"/>
          </w:tcPr>
          <w:p w14:paraId="74866473" w14:textId="77777777" w:rsidR="00FB2087" w:rsidRPr="00E742C8" w:rsidRDefault="00000000" w:rsidP="00E742C8">
            <w:pPr>
              <w:spacing w:after="0" w:line="312" w:lineRule="auto"/>
              <w:rPr>
                <w:rFonts w:cs="Arial"/>
                <w:sz w:val="24"/>
                <w:szCs w:val="24"/>
              </w:rPr>
            </w:pPr>
            <w:r w:rsidRPr="00E742C8">
              <w:rPr>
                <w:rFonts w:cs="Arial"/>
                <w:sz w:val="24"/>
                <w:szCs w:val="24"/>
              </w:rPr>
              <w:t>Xem danh sách PYC toàn hệ thống</w:t>
            </w:r>
          </w:p>
        </w:tc>
        <w:tc>
          <w:tcPr>
            <w:tcW w:w="2045" w:type="dxa"/>
            <w:shd w:val="clear" w:color="auto" w:fill="F7F9FB"/>
            <w:tcMar>
              <w:top w:w="90" w:type="dxa"/>
              <w:left w:w="100" w:type="dxa"/>
              <w:bottom w:w="90" w:type="dxa"/>
              <w:right w:w="100" w:type="dxa"/>
            </w:tcMar>
            <w:vAlign w:val="center"/>
          </w:tcPr>
          <w:p w14:paraId="62C88BC8"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42A7692C"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2B7A9DF1"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4EDDB548" w14:textId="77777777">
        <w:trPr>
          <w:cantSplit/>
          <w:jc w:val="center"/>
        </w:trPr>
        <w:tc>
          <w:tcPr>
            <w:tcW w:w="2045" w:type="dxa"/>
            <w:tcMar>
              <w:top w:w="90" w:type="dxa"/>
              <w:left w:w="100" w:type="dxa"/>
              <w:bottom w:w="90" w:type="dxa"/>
              <w:right w:w="100" w:type="dxa"/>
            </w:tcMar>
            <w:vAlign w:val="center"/>
          </w:tcPr>
          <w:p w14:paraId="0CFD0B29" w14:textId="77777777" w:rsidR="00FB2087" w:rsidRPr="00E742C8" w:rsidRDefault="00000000" w:rsidP="00E742C8">
            <w:pPr>
              <w:spacing w:after="0" w:line="312" w:lineRule="auto"/>
              <w:rPr>
                <w:rFonts w:cs="Arial"/>
                <w:sz w:val="24"/>
                <w:szCs w:val="24"/>
              </w:rPr>
            </w:pPr>
            <w:r w:rsidRPr="00E742C8">
              <w:rPr>
                <w:rFonts w:cs="Arial"/>
                <w:sz w:val="24"/>
                <w:szCs w:val="24"/>
              </w:rPr>
              <w:t>13</w:t>
            </w:r>
          </w:p>
        </w:tc>
        <w:tc>
          <w:tcPr>
            <w:tcW w:w="2045" w:type="dxa"/>
            <w:tcMar>
              <w:top w:w="90" w:type="dxa"/>
              <w:left w:w="100" w:type="dxa"/>
              <w:bottom w:w="90" w:type="dxa"/>
              <w:right w:w="100" w:type="dxa"/>
            </w:tcMar>
            <w:vAlign w:val="center"/>
          </w:tcPr>
          <w:p w14:paraId="62A1C8FB" w14:textId="77777777" w:rsidR="00FB2087" w:rsidRPr="00E742C8" w:rsidRDefault="00000000" w:rsidP="00E742C8">
            <w:pPr>
              <w:spacing w:after="0" w:line="312" w:lineRule="auto"/>
              <w:rPr>
                <w:rFonts w:cs="Arial"/>
                <w:sz w:val="24"/>
                <w:szCs w:val="24"/>
              </w:rPr>
            </w:pPr>
            <w:r w:rsidRPr="00E742C8">
              <w:rPr>
                <w:rFonts w:cs="Arial"/>
                <w:sz w:val="24"/>
                <w:szCs w:val="24"/>
              </w:rPr>
              <w:t>Search/filter/pagination PYC</w:t>
            </w:r>
          </w:p>
        </w:tc>
        <w:tc>
          <w:tcPr>
            <w:tcW w:w="2045" w:type="dxa"/>
            <w:tcMar>
              <w:top w:w="90" w:type="dxa"/>
              <w:left w:w="100" w:type="dxa"/>
              <w:bottom w:w="90" w:type="dxa"/>
              <w:right w:w="100" w:type="dxa"/>
            </w:tcMar>
            <w:vAlign w:val="center"/>
          </w:tcPr>
          <w:p w14:paraId="73A84203"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18F95E76"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31A9819A"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1E68B98C" w14:textId="77777777">
        <w:trPr>
          <w:cantSplit/>
          <w:jc w:val="center"/>
        </w:trPr>
        <w:tc>
          <w:tcPr>
            <w:tcW w:w="2045" w:type="dxa"/>
            <w:shd w:val="clear" w:color="auto" w:fill="F7F9FB"/>
            <w:tcMar>
              <w:top w:w="90" w:type="dxa"/>
              <w:left w:w="100" w:type="dxa"/>
              <w:bottom w:w="90" w:type="dxa"/>
              <w:right w:w="100" w:type="dxa"/>
            </w:tcMar>
            <w:vAlign w:val="center"/>
          </w:tcPr>
          <w:p w14:paraId="2A8057CF" w14:textId="77777777" w:rsidR="00FB2087" w:rsidRPr="00E742C8" w:rsidRDefault="00000000" w:rsidP="00E742C8">
            <w:pPr>
              <w:spacing w:after="0" w:line="312" w:lineRule="auto"/>
              <w:rPr>
                <w:rFonts w:cs="Arial"/>
                <w:sz w:val="24"/>
                <w:szCs w:val="24"/>
              </w:rPr>
            </w:pPr>
            <w:r w:rsidRPr="00E742C8">
              <w:rPr>
                <w:rFonts w:cs="Arial"/>
                <w:sz w:val="24"/>
                <w:szCs w:val="24"/>
              </w:rPr>
              <w:t>14</w:t>
            </w:r>
          </w:p>
        </w:tc>
        <w:tc>
          <w:tcPr>
            <w:tcW w:w="2045" w:type="dxa"/>
            <w:shd w:val="clear" w:color="auto" w:fill="F7F9FB"/>
            <w:tcMar>
              <w:top w:w="90" w:type="dxa"/>
              <w:left w:w="100" w:type="dxa"/>
              <w:bottom w:w="90" w:type="dxa"/>
              <w:right w:w="100" w:type="dxa"/>
            </w:tcMar>
            <w:vAlign w:val="center"/>
          </w:tcPr>
          <w:p w14:paraId="18B57313" w14:textId="77777777" w:rsidR="00FB2087" w:rsidRPr="00E742C8" w:rsidRDefault="00000000" w:rsidP="00E742C8">
            <w:pPr>
              <w:spacing w:after="0" w:line="312" w:lineRule="auto"/>
              <w:rPr>
                <w:rFonts w:cs="Arial"/>
                <w:sz w:val="24"/>
                <w:szCs w:val="24"/>
              </w:rPr>
            </w:pPr>
            <w:r w:rsidRPr="00E742C8">
              <w:rPr>
                <w:rFonts w:cs="Arial"/>
                <w:sz w:val="24"/>
                <w:szCs w:val="24"/>
              </w:rPr>
              <w:t>Xem chi tiết, duyệt/từ chối, ghi chú PYC</w:t>
            </w:r>
          </w:p>
        </w:tc>
        <w:tc>
          <w:tcPr>
            <w:tcW w:w="2045" w:type="dxa"/>
            <w:shd w:val="clear" w:color="auto" w:fill="F7F9FB"/>
            <w:tcMar>
              <w:top w:w="90" w:type="dxa"/>
              <w:left w:w="100" w:type="dxa"/>
              <w:bottom w:w="90" w:type="dxa"/>
              <w:right w:w="100" w:type="dxa"/>
            </w:tcMar>
            <w:vAlign w:val="center"/>
          </w:tcPr>
          <w:p w14:paraId="040C4F56"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674C48E4"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74954AEF"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30FF072E" w14:textId="77777777">
        <w:trPr>
          <w:cantSplit/>
          <w:jc w:val="center"/>
        </w:trPr>
        <w:tc>
          <w:tcPr>
            <w:tcW w:w="2045" w:type="dxa"/>
            <w:tcMar>
              <w:top w:w="90" w:type="dxa"/>
              <w:left w:w="100" w:type="dxa"/>
              <w:bottom w:w="90" w:type="dxa"/>
              <w:right w:w="100" w:type="dxa"/>
            </w:tcMar>
            <w:vAlign w:val="center"/>
          </w:tcPr>
          <w:p w14:paraId="32A2FA1D" w14:textId="77777777" w:rsidR="00FB2087" w:rsidRPr="00E742C8" w:rsidRDefault="00000000" w:rsidP="00E742C8">
            <w:pPr>
              <w:spacing w:after="0" w:line="312" w:lineRule="auto"/>
              <w:rPr>
                <w:rFonts w:cs="Arial"/>
                <w:sz w:val="24"/>
                <w:szCs w:val="24"/>
              </w:rPr>
            </w:pPr>
            <w:r w:rsidRPr="00E742C8">
              <w:rPr>
                <w:rFonts w:cs="Arial"/>
                <w:sz w:val="24"/>
                <w:szCs w:val="24"/>
              </w:rPr>
              <w:t>15</w:t>
            </w:r>
          </w:p>
        </w:tc>
        <w:tc>
          <w:tcPr>
            <w:tcW w:w="2045" w:type="dxa"/>
            <w:tcMar>
              <w:top w:w="90" w:type="dxa"/>
              <w:left w:w="100" w:type="dxa"/>
              <w:bottom w:w="90" w:type="dxa"/>
              <w:right w:w="100" w:type="dxa"/>
            </w:tcMar>
            <w:vAlign w:val="center"/>
          </w:tcPr>
          <w:p w14:paraId="3162049A" w14:textId="77777777" w:rsidR="00FB2087" w:rsidRPr="00E742C8" w:rsidRDefault="00000000" w:rsidP="00E742C8">
            <w:pPr>
              <w:spacing w:after="0" w:line="312" w:lineRule="auto"/>
              <w:rPr>
                <w:rFonts w:cs="Arial"/>
                <w:sz w:val="24"/>
                <w:szCs w:val="24"/>
              </w:rPr>
            </w:pPr>
            <w:r w:rsidRPr="00E742C8">
              <w:rPr>
                <w:rFonts w:cs="Arial"/>
                <w:sz w:val="24"/>
                <w:szCs w:val="24"/>
              </w:rPr>
              <w:t>Xem danh sách nhân viên</w:t>
            </w:r>
          </w:p>
        </w:tc>
        <w:tc>
          <w:tcPr>
            <w:tcW w:w="2045" w:type="dxa"/>
            <w:tcMar>
              <w:top w:w="90" w:type="dxa"/>
              <w:left w:w="100" w:type="dxa"/>
              <w:bottom w:w="90" w:type="dxa"/>
              <w:right w:w="100" w:type="dxa"/>
            </w:tcMar>
            <w:vAlign w:val="center"/>
          </w:tcPr>
          <w:p w14:paraId="18574829"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677819EB"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05874216"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5698413B" w14:textId="77777777">
        <w:trPr>
          <w:cantSplit/>
          <w:jc w:val="center"/>
        </w:trPr>
        <w:tc>
          <w:tcPr>
            <w:tcW w:w="2045" w:type="dxa"/>
            <w:shd w:val="clear" w:color="auto" w:fill="F7F9FB"/>
            <w:tcMar>
              <w:top w:w="90" w:type="dxa"/>
              <w:left w:w="100" w:type="dxa"/>
              <w:bottom w:w="90" w:type="dxa"/>
              <w:right w:w="100" w:type="dxa"/>
            </w:tcMar>
            <w:vAlign w:val="center"/>
          </w:tcPr>
          <w:p w14:paraId="42C34A99" w14:textId="77777777" w:rsidR="00FB2087" w:rsidRPr="00E742C8" w:rsidRDefault="00000000" w:rsidP="00E742C8">
            <w:pPr>
              <w:spacing w:after="0" w:line="312" w:lineRule="auto"/>
              <w:rPr>
                <w:rFonts w:cs="Arial"/>
                <w:sz w:val="24"/>
                <w:szCs w:val="24"/>
              </w:rPr>
            </w:pPr>
            <w:r w:rsidRPr="00E742C8">
              <w:rPr>
                <w:rFonts w:cs="Arial"/>
                <w:sz w:val="24"/>
                <w:szCs w:val="24"/>
              </w:rPr>
              <w:t>16</w:t>
            </w:r>
          </w:p>
        </w:tc>
        <w:tc>
          <w:tcPr>
            <w:tcW w:w="2045" w:type="dxa"/>
            <w:shd w:val="clear" w:color="auto" w:fill="F7F9FB"/>
            <w:tcMar>
              <w:top w:w="90" w:type="dxa"/>
              <w:left w:w="100" w:type="dxa"/>
              <w:bottom w:w="90" w:type="dxa"/>
              <w:right w:w="100" w:type="dxa"/>
            </w:tcMar>
            <w:vAlign w:val="center"/>
          </w:tcPr>
          <w:p w14:paraId="5911B615" w14:textId="77777777" w:rsidR="00FB2087" w:rsidRPr="00E742C8" w:rsidRDefault="00000000" w:rsidP="00E742C8">
            <w:pPr>
              <w:spacing w:after="0" w:line="312" w:lineRule="auto"/>
              <w:rPr>
                <w:rFonts w:cs="Arial"/>
                <w:sz w:val="24"/>
                <w:szCs w:val="24"/>
              </w:rPr>
            </w:pPr>
            <w:r w:rsidRPr="00E742C8">
              <w:rPr>
                <w:rFonts w:cs="Arial"/>
                <w:sz w:val="24"/>
                <w:szCs w:val="24"/>
              </w:rPr>
              <w:t>Search/filter/pagination nhân viên</w:t>
            </w:r>
          </w:p>
        </w:tc>
        <w:tc>
          <w:tcPr>
            <w:tcW w:w="2045" w:type="dxa"/>
            <w:shd w:val="clear" w:color="auto" w:fill="F7F9FB"/>
            <w:tcMar>
              <w:top w:w="90" w:type="dxa"/>
              <w:left w:w="100" w:type="dxa"/>
              <w:bottom w:w="90" w:type="dxa"/>
              <w:right w:w="100" w:type="dxa"/>
            </w:tcMar>
            <w:vAlign w:val="center"/>
          </w:tcPr>
          <w:p w14:paraId="1783300E"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1ED73632"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4146DCFA"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55B90E2C" w14:textId="77777777">
        <w:trPr>
          <w:cantSplit/>
          <w:jc w:val="center"/>
        </w:trPr>
        <w:tc>
          <w:tcPr>
            <w:tcW w:w="2045" w:type="dxa"/>
            <w:tcMar>
              <w:top w:w="90" w:type="dxa"/>
              <w:left w:w="100" w:type="dxa"/>
              <w:bottom w:w="90" w:type="dxa"/>
              <w:right w:w="100" w:type="dxa"/>
            </w:tcMar>
            <w:vAlign w:val="center"/>
          </w:tcPr>
          <w:p w14:paraId="2A0B492E" w14:textId="77777777" w:rsidR="00FB2087" w:rsidRPr="00E742C8" w:rsidRDefault="00000000" w:rsidP="00E742C8">
            <w:pPr>
              <w:spacing w:after="0" w:line="312" w:lineRule="auto"/>
              <w:rPr>
                <w:rFonts w:cs="Arial"/>
                <w:sz w:val="24"/>
                <w:szCs w:val="24"/>
              </w:rPr>
            </w:pPr>
            <w:r w:rsidRPr="00E742C8">
              <w:rPr>
                <w:rFonts w:cs="Arial"/>
                <w:sz w:val="24"/>
                <w:szCs w:val="24"/>
              </w:rPr>
              <w:t>17</w:t>
            </w:r>
          </w:p>
        </w:tc>
        <w:tc>
          <w:tcPr>
            <w:tcW w:w="2045" w:type="dxa"/>
            <w:tcMar>
              <w:top w:w="90" w:type="dxa"/>
              <w:left w:w="100" w:type="dxa"/>
              <w:bottom w:w="90" w:type="dxa"/>
              <w:right w:w="100" w:type="dxa"/>
            </w:tcMar>
            <w:vAlign w:val="center"/>
          </w:tcPr>
          <w:p w14:paraId="0E032DE6" w14:textId="77777777" w:rsidR="00FB2087" w:rsidRPr="00E742C8" w:rsidRDefault="00000000" w:rsidP="00E742C8">
            <w:pPr>
              <w:spacing w:after="0" w:line="312" w:lineRule="auto"/>
              <w:rPr>
                <w:rFonts w:cs="Arial"/>
                <w:sz w:val="24"/>
                <w:szCs w:val="24"/>
              </w:rPr>
            </w:pPr>
            <w:r w:rsidRPr="00E742C8">
              <w:rPr>
                <w:rFonts w:cs="Arial"/>
                <w:sz w:val="24"/>
                <w:szCs w:val="24"/>
              </w:rPr>
              <w:t>Thêm/cập nhật nhân viên</w:t>
            </w:r>
          </w:p>
        </w:tc>
        <w:tc>
          <w:tcPr>
            <w:tcW w:w="2045" w:type="dxa"/>
            <w:tcMar>
              <w:top w:w="90" w:type="dxa"/>
              <w:left w:w="100" w:type="dxa"/>
              <w:bottom w:w="90" w:type="dxa"/>
              <w:right w:w="100" w:type="dxa"/>
            </w:tcMar>
            <w:vAlign w:val="center"/>
          </w:tcPr>
          <w:p w14:paraId="2B048F45"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68F9252D"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39142AC1"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5AD95BE4" w14:textId="77777777">
        <w:trPr>
          <w:cantSplit/>
          <w:jc w:val="center"/>
        </w:trPr>
        <w:tc>
          <w:tcPr>
            <w:tcW w:w="2045" w:type="dxa"/>
            <w:shd w:val="clear" w:color="auto" w:fill="F7F9FB"/>
            <w:tcMar>
              <w:top w:w="90" w:type="dxa"/>
              <w:left w:w="100" w:type="dxa"/>
              <w:bottom w:w="90" w:type="dxa"/>
              <w:right w:w="100" w:type="dxa"/>
            </w:tcMar>
            <w:vAlign w:val="center"/>
          </w:tcPr>
          <w:p w14:paraId="37618294" w14:textId="77777777" w:rsidR="00FB2087" w:rsidRPr="00E742C8" w:rsidRDefault="00000000" w:rsidP="00E742C8">
            <w:pPr>
              <w:spacing w:after="0" w:line="312" w:lineRule="auto"/>
              <w:rPr>
                <w:rFonts w:cs="Arial"/>
                <w:sz w:val="24"/>
                <w:szCs w:val="24"/>
              </w:rPr>
            </w:pPr>
            <w:r w:rsidRPr="00E742C8">
              <w:rPr>
                <w:rFonts w:cs="Arial"/>
                <w:sz w:val="24"/>
                <w:szCs w:val="24"/>
              </w:rPr>
              <w:t>18</w:t>
            </w:r>
          </w:p>
        </w:tc>
        <w:tc>
          <w:tcPr>
            <w:tcW w:w="2045" w:type="dxa"/>
            <w:shd w:val="clear" w:color="auto" w:fill="F7F9FB"/>
            <w:tcMar>
              <w:top w:w="90" w:type="dxa"/>
              <w:left w:w="100" w:type="dxa"/>
              <w:bottom w:w="90" w:type="dxa"/>
              <w:right w:w="100" w:type="dxa"/>
            </w:tcMar>
            <w:vAlign w:val="center"/>
          </w:tcPr>
          <w:p w14:paraId="32DB4461" w14:textId="77777777" w:rsidR="00FB2087" w:rsidRPr="00E742C8" w:rsidRDefault="00000000" w:rsidP="00E742C8">
            <w:pPr>
              <w:spacing w:after="0" w:line="312" w:lineRule="auto"/>
              <w:rPr>
                <w:rFonts w:cs="Arial"/>
                <w:sz w:val="24"/>
                <w:szCs w:val="24"/>
              </w:rPr>
            </w:pPr>
            <w:r w:rsidRPr="00E742C8">
              <w:rPr>
                <w:rFonts w:cs="Arial"/>
                <w:sz w:val="24"/>
                <w:szCs w:val="24"/>
              </w:rPr>
              <w:t>Gán phòng ban/chức vụ, đổi trạng thái</w:t>
            </w:r>
          </w:p>
        </w:tc>
        <w:tc>
          <w:tcPr>
            <w:tcW w:w="2045" w:type="dxa"/>
            <w:shd w:val="clear" w:color="auto" w:fill="F7F9FB"/>
            <w:tcMar>
              <w:top w:w="90" w:type="dxa"/>
              <w:left w:w="100" w:type="dxa"/>
              <w:bottom w:w="90" w:type="dxa"/>
              <w:right w:w="100" w:type="dxa"/>
            </w:tcMar>
            <w:vAlign w:val="center"/>
          </w:tcPr>
          <w:p w14:paraId="20DB0433"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0D3CCC88"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707F3321"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434B31A4" w14:textId="77777777">
        <w:trPr>
          <w:cantSplit/>
          <w:jc w:val="center"/>
        </w:trPr>
        <w:tc>
          <w:tcPr>
            <w:tcW w:w="2045" w:type="dxa"/>
            <w:tcMar>
              <w:top w:w="90" w:type="dxa"/>
              <w:left w:w="100" w:type="dxa"/>
              <w:bottom w:w="90" w:type="dxa"/>
              <w:right w:w="100" w:type="dxa"/>
            </w:tcMar>
            <w:vAlign w:val="center"/>
          </w:tcPr>
          <w:p w14:paraId="5FA7310A" w14:textId="77777777" w:rsidR="00FB2087" w:rsidRPr="00E742C8" w:rsidRDefault="00000000" w:rsidP="00E742C8">
            <w:pPr>
              <w:spacing w:after="0" w:line="312" w:lineRule="auto"/>
              <w:rPr>
                <w:rFonts w:cs="Arial"/>
                <w:sz w:val="24"/>
                <w:szCs w:val="24"/>
              </w:rPr>
            </w:pPr>
            <w:r w:rsidRPr="00E742C8">
              <w:rPr>
                <w:rFonts w:cs="Arial"/>
                <w:sz w:val="24"/>
                <w:szCs w:val="24"/>
              </w:rPr>
              <w:t>19</w:t>
            </w:r>
          </w:p>
        </w:tc>
        <w:tc>
          <w:tcPr>
            <w:tcW w:w="2045" w:type="dxa"/>
            <w:tcMar>
              <w:top w:w="90" w:type="dxa"/>
              <w:left w:w="100" w:type="dxa"/>
              <w:bottom w:w="90" w:type="dxa"/>
              <w:right w:w="100" w:type="dxa"/>
            </w:tcMar>
            <w:vAlign w:val="center"/>
          </w:tcPr>
          <w:p w14:paraId="2C112619" w14:textId="77777777" w:rsidR="00FB2087" w:rsidRPr="00E742C8" w:rsidRDefault="00000000" w:rsidP="00E742C8">
            <w:pPr>
              <w:spacing w:after="0" w:line="312" w:lineRule="auto"/>
              <w:rPr>
                <w:rFonts w:cs="Arial"/>
                <w:sz w:val="24"/>
                <w:szCs w:val="24"/>
              </w:rPr>
            </w:pPr>
            <w:r w:rsidRPr="00E742C8">
              <w:rPr>
                <w:rFonts w:cs="Arial"/>
                <w:sz w:val="24"/>
                <w:szCs w:val="24"/>
              </w:rPr>
              <w:t>Quản lý phòng ban</w:t>
            </w:r>
          </w:p>
        </w:tc>
        <w:tc>
          <w:tcPr>
            <w:tcW w:w="2045" w:type="dxa"/>
            <w:tcMar>
              <w:top w:w="90" w:type="dxa"/>
              <w:left w:w="100" w:type="dxa"/>
              <w:bottom w:w="90" w:type="dxa"/>
              <w:right w:w="100" w:type="dxa"/>
            </w:tcMar>
            <w:vAlign w:val="center"/>
          </w:tcPr>
          <w:p w14:paraId="28EF6247"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029A056E"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69CEF2F3"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7937407D" w14:textId="77777777">
        <w:trPr>
          <w:cantSplit/>
          <w:jc w:val="center"/>
        </w:trPr>
        <w:tc>
          <w:tcPr>
            <w:tcW w:w="2045" w:type="dxa"/>
            <w:shd w:val="clear" w:color="auto" w:fill="F7F9FB"/>
            <w:tcMar>
              <w:top w:w="90" w:type="dxa"/>
              <w:left w:w="100" w:type="dxa"/>
              <w:bottom w:w="90" w:type="dxa"/>
              <w:right w:w="100" w:type="dxa"/>
            </w:tcMar>
            <w:vAlign w:val="center"/>
          </w:tcPr>
          <w:p w14:paraId="36BC377F" w14:textId="77777777" w:rsidR="00FB2087" w:rsidRPr="00E742C8" w:rsidRDefault="00000000" w:rsidP="00E742C8">
            <w:pPr>
              <w:spacing w:after="0" w:line="312" w:lineRule="auto"/>
              <w:rPr>
                <w:rFonts w:cs="Arial"/>
                <w:sz w:val="24"/>
                <w:szCs w:val="24"/>
              </w:rPr>
            </w:pPr>
            <w:r w:rsidRPr="00E742C8">
              <w:rPr>
                <w:rFonts w:cs="Arial"/>
                <w:sz w:val="24"/>
                <w:szCs w:val="24"/>
              </w:rPr>
              <w:t>20</w:t>
            </w:r>
          </w:p>
        </w:tc>
        <w:tc>
          <w:tcPr>
            <w:tcW w:w="2045" w:type="dxa"/>
            <w:shd w:val="clear" w:color="auto" w:fill="F7F9FB"/>
            <w:tcMar>
              <w:top w:w="90" w:type="dxa"/>
              <w:left w:w="100" w:type="dxa"/>
              <w:bottom w:w="90" w:type="dxa"/>
              <w:right w:w="100" w:type="dxa"/>
            </w:tcMar>
            <w:vAlign w:val="center"/>
          </w:tcPr>
          <w:p w14:paraId="6DA9D196" w14:textId="77777777" w:rsidR="00FB2087" w:rsidRPr="00E742C8" w:rsidRDefault="00000000" w:rsidP="00E742C8">
            <w:pPr>
              <w:spacing w:after="0" w:line="312" w:lineRule="auto"/>
              <w:rPr>
                <w:rFonts w:cs="Arial"/>
                <w:sz w:val="24"/>
                <w:szCs w:val="24"/>
              </w:rPr>
            </w:pPr>
            <w:r w:rsidRPr="00E742C8">
              <w:rPr>
                <w:rFonts w:cs="Arial"/>
                <w:sz w:val="24"/>
                <w:szCs w:val="24"/>
              </w:rPr>
              <w:t>Xem chấm công toàn công ty</w:t>
            </w:r>
          </w:p>
        </w:tc>
        <w:tc>
          <w:tcPr>
            <w:tcW w:w="2045" w:type="dxa"/>
            <w:shd w:val="clear" w:color="auto" w:fill="F7F9FB"/>
            <w:tcMar>
              <w:top w:w="90" w:type="dxa"/>
              <w:left w:w="100" w:type="dxa"/>
              <w:bottom w:w="90" w:type="dxa"/>
              <w:right w:w="100" w:type="dxa"/>
            </w:tcMar>
            <w:vAlign w:val="center"/>
          </w:tcPr>
          <w:p w14:paraId="26DA4827"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1F0EBFEF"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13E5FD68"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68BD2E09" w14:textId="77777777">
        <w:trPr>
          <w:cantSplit/>
          <w:jc w:val="center"/>
        </w:trPr>
        <w:tc>
          <w:tcPr>
            <w:tcW w:w="2045" w:type="dxa"/>
            <w:tcMar>
              <w:top w:w="90" w:type="dxa"/>
              <w:left w:w="100" w:type="dxa"/>
              <w:bottom w:w="90" w:type="dxa"/>
              <w:right w:w="100" w:type="dxa"/>
            </w:tcMar>
            <w:vAlign w:val="center"/>
          </w:tcPr>
          <w:p w14:paraId="57B20713" w14:textId="77777777" w:rsidR="00FB2087" w:rsidRPr="00E742C8" w:rsidRDefault="00000000" w:rsidP="00E742C8">
            <w:pPr>
              <w:spacing w:after="0" w:line="312" w:lineRule="auto"/>
              <w:rPr>
                <w:rFonts w:cs="Arial"/>
                <w:sz w:val="24"/>
                <w:szCs w:val="24"/>
              </w:rPr>
            </w:pPr>
            <w:r w:rsidRPr="00E742C8">
              <w:rPr>
                <w:rFonts w:cs="Arial"/>
                <w:sz w:val="24"/>
                <w:szCs w:val="24"/>
              </w:rPr>
              <w:t>21</w:t>
            </w:r>
          </w:p>
        </w:tc>
        <w:tc>
          <w:tcPr>
            <w:tcW w:w="2045" w:type="dxa"/>
            <w:tcMar>
              <w:top w:w="90" w:type="dxa"/>
              <w:left w:w="100" w:type="dxa"/>
              <w:bottom w:w="90" w:type="dxa"/>
              <w:right w:w="100" w:type="dxa"/>
            </w:tcMar>
            <w:vAlign w:val="center"/>
          </w:tcPr>
          <w:p w14:paraId="63C653EB" w14:textId="77777777" w:rsidR="00FB2087" w:rsidRPr="00E742C8" w:rsidRDefault="00000000" w:rsidP="00E742C8">
            <w:pPr>
              <w:spacing w:after="0" w:line="312" w:lineRule="auto"/>
              <w:rPr>
                <w:rFonts w:cs="Arial"/>
                <w:sz w:val="24"/>
                <w:szCs w:val="24"/>
              </w:rPr>
            </w:pPr>
            <w:r w:rsidRPr="00E742C8">
              <w:rPr>
                <w:rFonts w:cs="Arial"/>
                <w:sz w:val="24"/>
                <w:szCs w:val="24"/>
              </w:rPr>
              <w:t>Search/filter/pagination chấm công</w:t>
            </w:r>
          </w:p>
        </w:tc>
        <w:tc>
          <w:tcPr>
            <w:tcW w:w="2045" w:type="dxa"/>
            <w:tcMar>
              <w:top w:w="90" w:type="dxa"/>
              <w:left w:w="100" w:type="dxa"/>
              <w:bottom w:w="90" w:type="dxa"/>
              <w:right w:w="100" w:type="dxa"/>
            </w:tcMar>
            <w:vAlign w:val="center"/>
          </w:tcPr>
          <w:p w14:paraId="4A8E4D6A"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503CBCB0"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451F9C54"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43BCE196" w14:textId="77777777">
        <w:trPr>
          <w:cantSplit/>
          <w:jc w:val="center"/>
        </w:trPr>
        <w:tc>
          <w:tcPr>
            <w:tcW w:w="2045" w:type="dxa"/>
            <w:shd w:val="clear" w:color="auto" w:fill="F7F9FB"/>
            <w:tcMar>
              <w:top w:w="90" w:type="dxa"/>
              <w:left w:w="100" w:type="dxa"/>
              <w:bottom w:w="90" w:type="dxa"/>
              <w:right w:w="100" w:type="dxa"/>
            </w:tcMar>
            <w:vAlign w:val="center"/>
          </w:tcPr>
          <w:p w14:paraId="3C9C0236" w14:textId="77777777" w:rsidR="00FB2087" w:rsidRPr="00E742C8" w:rsidRDefault="00000000" w:rsidP="00E742C8">
            <w:pPr>
              <w:spacing w:after="0" w:line="312" w:lineRule="auto"/>
              <w:rPr>
                <w:rFonts w:cs="Arial"/>
                <w:sz w:val="24"/>
                <w:szCs w:val="24"/>
              </w:rPr>
            </w:pPr>
            <w:r w:rsidRPr="00E742C8">
              <w:rPr>
                <w:rFonts w:cs="Arial"/>
                <w:sz w:val="24"/>
                <w:szCs w:val="24"/>
              </w:rPr>
              <w:t>22</w:t>
            </w:r>
          </w:p>
        </w:tc>
        <w:tc>
          <w:tcPr>
            <w:tcW w:w="2045" w:type="dxa"/>
            <w:shd w:val="clear" w:color="auto" w:fill="F7F9FB"/>
            <w:tcMar>
              <w:top w:w="90" w:type="dxa"/>
              <w:left w:w="100" w:type="dxa"/>
              <w:bottom w:w="90" w:type="dxa"/>
              <w:right w:w="100" w:type="dxa"/>
            </w:tcMar>
            <w:vAlign w:val="center"/>
          </w:tcPr>
          <w:p w14:paraId="480D9D85" w14:textId="77777777" w:rsidR="00FB2087" w:rsidRPr="00E742C8" w:rsidRDefault="00000000" w:rsidP="00E742C8">
            <w:pPr>
              <w:spacing w:after="0" w:line="312" w:lineRule="auto"/>
              <w:rPr>
                <w:rFonts w:cs="Arial"/>
                <w:sz w:val="24"/>
                <w:szCs w:val="24"/>
              </w:rPr>
            </w:pPr>
            <w:r w:rsidRPr="00E742C8">
              <w:rPr>
                <w:rFonts w:cs="Arial"/>
                <w:sz w:val="24"/>
                <w:szCs w:val="24"/>
              </w:rPr>
              <w:t>Điều chỉnh chấm công + ghi lý do</w:t>
            </w:r>
          </w:p>
        </w:tc>
        <w:tc>
          <w:tcPr>
            <w:tcW w:w="2045" w:type="dxa"/>
            <w:shd w:val="clear" w:color="auto" w:fill="F7F9FB"/>
            <w:tcMar>
              <w:top w:w="90" w:type="dxa"/>
              <w:left w:w="100" w:type="dxa"/>
              <w:bottom w:w="90" w:type="dxa"/>
              <w:right w:w="100" w:type="dxa"/>
            </w:tcMar>
            <w:vAlign w:val="center"/>
          </w:tcPr>
          <w:p w14:paraId="4D60D13B"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16479D14"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5461B72B"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592801AE" w14:textId="77777777">
        <w:trPr>
          <w:cantSplit/>
          <w:jc w:val="center"/>
        </w:trPr>
        <w:tc>
          <w:tcPr>
            <w:tcW w:w="2045" w:type="dxa"/>
            <w:tcMar>
              <w:top w:w="90" w:type="dxa"/>
              <w:left w:w="100" w:type="dxa"/>
              <w:bottom w:w="90" w:type="dxa"/>
              <w:right w:w="100" w:type="dxa"/>
            </w:tcMar>
            <w:vAlign w:val="center"/>
          </w:tcPr>
          <w:p w14:paraId="4026FFB9" w14:textId="77777777" w:rsidR="00FB2087" w:rsidRPr="00E742C8" w:rsidRDefault="00000000" w:rsidP="00E742C8">
            <w:pPr>
              <w:spacing w:after="0" w:line="312" w:lineRule="auto"/>
              <w:rPr>
                <w:rFonts w:cs="Arial"/>
                <w:sz w:val="24"/>
                <w:szCs w:val="24"/>
              </w:rPr>
            </w:pPr>
            <w:r w:rsidRPr="00E742C8">
              <w:rPr>
                <w:rFonts w:cs="Arial"/>
                <w:sz w:val="24"/>
                <w:szCs w:val="24"/>
              </w:rPr>
              <w:t>23</w:t>
            </w:r>
          </w:p>
        </w:tc>
        <w:tc>
          <w:tcPr>
            <w:tcW w:w="2045" w:type="dxa"/>
            <w:tcMar>
              <w:top w:w="90" w:type="dxa"/>
              <w:left w:w="100" w:type="dxa"/>
              <w:bottom w:w="90" w:type="dxa"/>
              <w:right w:w="100" w:type="dxa"/>
            </w:tcMar>
            <w:vAlign w:val="center"/>
          </w:tcPr>
          <w:p w14:paraId="332D39F2" w14:textId="77777777" w:rsidR="00FB2087" w:rsidRPr="00E742C8" w:rsidRDefault="00000000" w:rsidP="00E742C8">
            <w:pPr>
              <w:spacing w:after="0" w:line="312" w:lineRule="auto"/>
              <w:rPr>
                <w:rFonts w:cs="Arial"/>
                <w:sz w:val="24"/>
                <w:szCs w:val="24"/>
              </w:rPr>
            </w:pPr>
            <w:r w:rsidRPr="00E742C8">
              <w:rPr>
                <w:rFonts w:cs="Arial"/>
                <w:sz w:val="24"/>
                <w:szCs w:val="24"/>
              </w:rPr>
              <w:t>Quản lý tuyển dụng &amp; thôi việc</w:t>
            </w:r>
          </w:p>
        </w:tc>
        <w:tc>
          <w:tcPr>
            <w:tcW w:w="2045" w:type="dxa"/>
            <w:tcMar>
              <w:top w:w="90" w:type="dxa"/>
              <w:left w:w="100" w:type="dxa"/>
              <w:bottom w:w="90" w:type="dxa"/>
              <w:right w:w="100" w:type="dxa"/>
            </w:tcMar>
            <w:vAlign w:val="center"/>
          </w:tcPr>
          <w:p w14:paraId="6914B54E"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5A7C5A9C"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6FACF460"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3508D177" w14:textId="77777777">
        <w:trPr>
          <w:cantSplit/>
          <w:jc w:val="center"/>
        </w:trPr>
        <w:tc>
          <w:tcPr>
            <w:tcW w:w="2045" w:type="dxa"/>
            <w:shd w:val="clear" w:color="auto" w:fill="F7F9FB"/>
            <w:tcMar>
              <w:top w:w="90" w:type="dxa"/>
              <w:left w:w="100" w:type="dxa"/>
              <w:bottom w:w="90" w:type="dxa"/>
              <w:right w:w="100" w:type="dxa"/>
            </w:tcMar>
            <w:vAlign w:val="center"/>
          </w:tcPr>
          <w:p w14:paraId="6ED56552" w14:textId="77777777" w:rsidR="00FB2087" w:rsidRPr="00E742C8" w:rsidRDefault="00000000" w:rsidP="00E742C8">
            <w:pPr>
              <w:spacing w:after="0" w:line="312" w:lineRule="auto"/>
              <w:rPr>
                <w:rFonts w:cs="Arial"/>
                <w:sz w:val="24"/>
                <w:szCs w:val="24"/>
              </w:rPr>
            </w:pPr>
            <w:r w:rsidRPr="00E742C8">
              <w:rPr>
                <w:rFonts w:cs="Arial"/>
                <w:sz w:val="24"/>
                <w:szCs w:val="24"/>
              </w:rPr>
              <w:t>24</w:t>
            </w:r>
          </w:p>
        </w:tc>
        <w:tc>
          <w:tcPr>
            <w:tcW w:w="2045" w:type="dxa"/>
            <w:shd w:val="clear" w:color="auto" w:fill="F7F9FB"/>
            <w:tcMar>
              <w:top w:w="90" w:type="dxa"/>
              <w:left w:w="100" w:type="dxa"/>
              <w:bottom w:w="90" w:type="dxa"/>
              <w:right w:w="100" w:type="dxa"/>
            </w:tcMar>
            <w:vAlign w:val="center"/>
          </w:tcPr>
          <w:p w14:paraId="0B9CF753" w14:textId="77777777" w:rsidR="00FB2087" w:rsidRPr="00E742C8" w:rsidRDefault="00000000" w:rsidP="00E742C8">
            <w:pPr>
              <w:spacing w:after="0" w:line="312" w:lineRule="auto"/>
              <w:rPr>
                <w:rFonts w:cs="Arial"/>
                <w:sz w:val="24"/>
                <w:szCs w:val="24"/>
              </w:rPr>
            </w:pPr>
            <w:r w:rsidRPr="00E742C8">
              <w:rPr>
                <w:rFonts w:cs="Arial"/>
                <w:sz w:val="24"/>
                <w:szCs w:val="24"/>
              </w:rPr>
              <w:t>Tab Tuyển dụng</w:t>
            </w:r>
          </w:p>
        </w:tc>
        <w:tc>
          <w:tcPr>
            <w:tcW w:w="2045" w:type="dxa"/>
            <w:shd w:val="clear" w:color="auto" w:fill="F7F9FB"/>
            <w:tcMar>
              <w:top w:w="90" w:type="dxa"/>
              <w:left w:w="100" w:type="dxa"/>
              <w:bottom w:w="90" w:type="dxa"/>
              <w:right w:w="100" w:type="dxa"/>
            </w:tcMar>
            <w:vAlign w:val="center"/>
          </w:tcPr>
          <w:p w14:paraId="1FC8DA6F"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77709F66"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36A00C68"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7D0DA6D1" w14:textId="77777777">
        <w:trPr>
          <w:cantSplit/>
          <w:jc w:val="center"/>
        </w:trPr>
        <w:tc>
          <w:tcPr>
            <w:tcW w:w="2045" w:type="dxa"/>
            <w:tcMar>
              <w:top w:w="90" w:type="dxa"/>
              <w:left w:w="100" w:type="dxa"/>
              <w:bottom w:w="90" w:type="dxa"/>
              <w:right w:w="100" w:type="dxa"/>
            </w:tcMar>
            <w:vAlign w:val="center"/>
          </w:tcPr>
          <w:p w14:paraId="2E589A59" w14:textId="77777777" w:rsidR="00FB2087" w:rsidRPr="00E742C8" w:rsidRDefault="00000000" w:rsidP="00E742C8">
            <w:pPr>
              <w:spacing w:after="0" w:line="312" w:lineRule="auto"/>
              <w:rPr>
                <w:rFonts w:cs="Arial"/>
                <w:sz w:val="24"/>
                <w:szCs w:val="24"/>
              </w:rPr>
            </w:pPr>
            <w:r w:rsidRPr="00E742C8">
              <w:rPr>
                <w:rFonts w:cs="Arial"/>
                <w:sz w:val="24"/>
                <w:szCs w:val="24"/>
              </w:rPr>
              <w:t>25</w:t>
            </w:r>
          </w:p>
        </w:tc>
        <w:tc>
          <w:tcPr>
            <w:tcW w:w="2045" w:type="dxa"/>
            <w:tcMar>
              <w:top w:w="90" w:type="dxa"/>
              <w:left w:w="100" w:type="dxa"/>
              <w:bottom w:w="90" w:type="dxa"/>
              <w:right w:w="100" w:type="dxa"/>
            </w:tcMar>
            <w:vAlign w:val="center"/>
          </w:tcPr>
          <w:p w14:paraId="18261330" w14:textId="77777777" w:rsidR="00FB2087" w:rsidRPr="00E742C8" w:rsidRDefault="00000000" w:rsidP="00E742C8">
            <w:pPr>
              <w:spacing w:after="0" w:line="312" w:lineRule="auto"/>
              <w:rPr>
                <w:rFonts w:cs="Arial"/>
                <w:sz w:val="24"/>
                <w:szCs w:val="24"/>
              </w:rPr>
            </w:pPr>
            <w:r w:rsidRPr="00E742C8">
              <w:rPr>
                <w:rFonts w:cs="Arial"/>
                <w:sz w:val="24"/>
                <w:szCs w:val="24"/>
              </w:rPr>
              <w:t>Tab Thôi việc</w:t>
            </w:r>
          </w:p>
        </w:tc>
        <w:tc>
          <w:tcPr>
            <w:tcW w:w="2045" w:type="dxa"/>
            <w:tcMar>
              <w:top w:w="90" w:type="dxa"/>
              <w:left w:w="100" w:type="dxa"/>
              <w:bottom w:w="90" w:type="dxa"/>
              <w:right w:w="100" w:type="dxa"/>
            </w:tcMar>
            <w:vAlign w:val="center"/>
          </w:tcPr>
          <w:p w14:paraId="07BADD86"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26D1234A"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40439DE8"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21FB3865" w14:textId="77777777">
        <w:trPr>
          <w:cantSplit/>
          <w:jc w:val="center"/>
        </w:trPr>
        <w:tc>
          <w:tcPr>
            <w:tcW w:w="2045" w:type="dxa"/>
            <w:shd w:val="clear" w:color="auto" w:fill="F7F9FB"/>
            <w:tcMar>
              <w:top w:w="90" w:type="dxa"/>
              <w:left w:w="100" w:type="dxa"/>
              <w:bottom w:w="90" w:type="dxa"/>
              <w:right w:w="100" w:type="dxa"/>
            </w:tcMar>
            <w:vAlign w:val="center"/>
          </w:tcPr>
          <w:p w14:paraId="0FC5A274" w14:textId="77777777" w:rsidR="00FB2087" w:rsidRPr="00E742C8" w:rsidRDefault="00000000" w:rsidP="00E742C8">
            <w:pPr>
              <w:spacing w:after="0" w:line="312" w:lineRule="auto"/>
              <w:rPr>
                <w:rFonts w:cs="Arial"/>
                <w:sz w:val="24"/>
                <w:szCs w:val="24"/>
              </w:rPr>
            </w:pPr>
            <w:r w:rsidRPr="00E742C8">
              <w:rPr>
                <w:rFonts w:cs="Arial"/>
                <w:sz w:val="24"/>
                <w:szCs w:val="24"/>
              </w:rPr>
              <w:t>26</w:t>
            </w:r>
          </w:p>
        </w:tc>
        <w:tc>
          <w:tcPr>
            <w:tcW w:w="2045" w:type="dxa"/>
            <w:shd w:val="clear" w:color="auto" w:fill="F7F9FB"/>
            <w:tcMar>
              <w:top w:w="90" w:type="dxa"/>
              <w:left w:w="100" w:type="dxa"/>
              <w:bottom w:w="90" w:type="dxa"/>
              <w:right w:w="100" w:type="dxa"/>
            </w:tcMar>
            <w:vAlign w:val="center"/>
          </w:tcPr>
          <w:p w14:paraId="2BF5FFCD" w14:textId="77777777" w:rsidR="00FB2087" w:rsidRPr="00E742C8" w:rsidRDefault="00000000" w:rsidP="00E742C8">
            <w:pPr>
              <w:spacing w:after="0" w:line="312" w:lineRule="auto"/>
              <w:rPr>
                <w:rFonts w:cs="Arial"/>
                <w:sz w:val="24"/>
                <w:szCs w:val="24"/>
              </w:rPr>
            </w:pPr>
            <w:r w:rsidRPr="00E742C8">
              <w:rPr>
                <w:rFonts w:cs="Arial"/>
                <w:sz w:val="24"/>
                <w:szCs w:val="24"/>
              </w:rPr>
              <w:t>Xem thống kê trong Dashboard/module quản lý</w:t>
            </w:r>
          </w:p>
        </w:tc>
        <w:tc>
          <w:tcPr>
            <w:tcW w:w="2045" w:type="dxa"/>
            <w:shd w:val="clear" w:color="auto" w:fill="F7F9FB"/>
            <w:tcMar>
              <w:top w:w="90" w:type="dxa"/>
              <w:left w:w="100" w:type="dxa"/>
              <w:bottom w:w="90" w:type="dxa"/>
              <w:right w:w="100" w:type="dxa"/>
            </w:tcMar>
            <w:vAlign w:val="center"/>
          </w:tcPr>
          <w:p w14:paraId="17633624" w14:textId="77777777" w:rsidR="00FB2087" w:rsidRPr="00E742C8" w:rsidRDefault="00000000" w:rsidP="00E742C8">
            <w:pPr>
              <w:spacing w:after="0" w:line="312" w:lineRule="auto"/>
              <w:rPr>
                <w:rFonts w:cs="Arial"/>
                <w:sz w:val="24"/>
                <w:szCs w:val="24"/>
              </w:rPr>
            </w:pPr>
            <w:r w:rsidRPr="00E742C8">
              <w:rPr>
                <w:rFonts w:cs="Arial"/>
                <w:sz w:val="24"/>
                <w:szCs w:val="24"/>
              </w:rPr>
              <w:t>Theo Dashboard Admin</w:t>
            </w:r>
          </w:p>
        </w:tc>
        <w:tc>
          <w:tcPr>
            <w:tcW w:w="2045" w:type="dxa"/>
            <w:shd w:val="clear" w:color="auto" w:fill="F7F9FB"/>
            <w:tcMar>
              <w:top w:w="90" w:type="dxa"/>
              <w:left w:w="100" w:type="dxa"/>
              <w:bottom w:w="90" w:type="dxa"/>
              <w:right w:w="100" w:type="dxa"/>
            </w:tcMar>
            <w:vAlign w:val="center"/>
          </w:tcPr>
          <w:p w14:paraId="5420AE50"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04CC057D" w14:textId="77777777" w:rsidR="00FB2087" w:rsidRPr="00E742C8" w:rsidRDefault="00000000" w:rsidP="00E742C8">
            <w:pPr>
              <w:spacing w:after="0" w:line="312" w:lineRule="auto"/>
              <w:rPr>
                <w:rFonts w:cs="Arial"/>
                <w:sz w:val="24"/>
                <w:szCs w:val="24"/>
              </w:rPr>
            </w:pPr>
            <w:r w:rsidRPr="00E742C8">
              <w:rPr>
                <w:rFonts w:cs="Arial"/>
                <w:sz w:val="24"/>
                <w:szCs w:val="24"/>
              </w:rPr>
              <w:t>Giới hạn Dashboard cá nhân</w:t>
            </w:r>
          </w:p>
        </w:tc>
      </w:tr>
      <w:tr w:rsidR="00FB2087" w:rsidRPr="00E742C8" w14:paraId="2218A5F8" w14:textId="77777777">
        <w:trPr>
          <w:cantSplit/>
          <w:jc w:val="center"/>
        </w:trPr>
        <w:tc>
          <w:tcPr>
            <w:tcW w:w="2045" w:type="dxa"/>
            <w:tcMar>
              <w:top w:w="90" w:type="dxa"/>
              <w:left w:w="100" w:type="dxa"/>
              <w:bottom w:w="90" w:type="dxa"/>
              <w:right w:w="100" w:type="dxa"/>
            </w:tcMar>
            <w:vAlign w:val="center"/>
          </w:tcPr>
          <w:p w14:paraId="3DAF4612" w14:textId="77777777" w:rsidR="00FB2087" w:rsidRPr="00E742C8" w:rsidRDefault="00000000" w:rsidP="00E742C8">
            <w:pPr>
              <w:spacing w:after="0" w:line="312" w:lineRule="auto"/>
              <w:rPr>
                <w:rFonts w:cs="Arial"/>
                <w:sz w:val="24"/>
                <w:szCs w:val="24"/>
              </w:rPr>
            </w:pPr>
            <w:r w:rsidRPr="00E742C8">
              <w:rPr>
                <w:rFonts w:cs="Arial"/>
                <w:sz w:val="24"/>
                <w:szCs w:val="24"/>
              </w:rPr>
              <w:t>27</w:t>
            </w:r>
          </w:p>
        </w:tc>
        <w:tc>
          <w:tcPr>
            <w:tcW w:w="2045" w:type="dxa"/>
            <w:tcMar>
              <w:top w:w="90" w:type="dxa"/>
              <w:left w:w="100" w:type="dxa"/>
              <w:bottom w:w="90" w:type="dxa"/>
              <w:right w:w="100" w:type="dxa"/>
            </w:tcMar>
            <w:vAlign w:val="center"/>
          </w:tcPr>
          <w:p w14:paraId="081FF00B" w14:textId="77777777" w:rsidR="00FB2087" w:rsidRPr="00E742C8" w:rsidRDefault="00000000" w:rsidP="00E742C8">
            <w:pPr>
              <w:spacing w:after="0" w:line="312" w:lineRule="auto"/>
              <w:rPr>
                <w:rFonts w:cs="Arial"/>
                <w:sz w:val="24"/>
                <w:szCs w:val="24"/>
              </w:rPr>
            </w:pPr>
            <w:r w:rsidRPr="00E742C8">
              <w:rPr>
                <w:rFonts w:cs="Arial"/>
                <w:sz w:val="24"/>
                <w:szCs w:val="24"/>
              </w:rPr>
              <w:t>Xuất Excel tại module quản lý</w:t>
            </w:r>
          </w:p>
        </w:tc>
        <w:tc>
          <w:tcPr>
            <w:tcW w:w="2045" w:type="dxa"/>
            <w:tcMar>
              <w:top w:w="90" w:type="dxa"/>
              <w:left w:w="100" w:type="dxa"/>
              <w:bottom w:w="90" w:type="dxa"/>
              <w:right w:w="100" w:type="dxa"/>
            </w:tcMar>
            <w:vAlign w:val="center"/>
          </w:tcPr>
          <w:p w14:paraId="4C487EC2"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1433AB20"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1D38AB84"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47E1E88E" w14:textId="77777777">
        <w:trPr>
          <w:cantSplit/>
          <w:jc w:val="center"/>
        </w:trPr>
        <w:tc>
          <w:tcPr>
            <w:tcW w:w="2045" w:type="dxa"/>
            <w:shd w:val="clear" w:color="auto" w:fill="F7F9FB"/>
            <w:tcMar>
              <w:top w:w="90" w:type="dxa"/>
              <w:left w:w="100" w:type="dxa"/>
              <w:bottom w:w="90" w:type="dxa"/>
              <w:right w:w="100" w:type="dxa"/>
            </w:tcMar>
            <w:vAlign w:val="center"/>
          </w:tcPr>
          <w:p w14:paraId="26A3EBB8" w14:textId="77777777" w:rsidR="00FB2087" w:rsidRPr="00E742C8" w:rsidRDefault="00000000" w:rsidP="00E742C8">
            <w:pPr>
              <w:spacing w:after="0" w:line="312" w:lineRule="auto"/>
              <w:rPr>
                <w:rFonts w:cs="Arial"/>
                <w:sz w:val="24"/>
                <w:szCs w:val="24"/>
              </w:rPr>
            </w:pPr>
            <w:r w:rsidRPr="00E742C8">
              <w:rPr>
                <w:rFonts w:cs="Arial"/>
                <w:sz w:val="24"/>
                <w:szCs w:val="24"/>
              </w:rPr>
              <w:t>28</w:t>
            </w:r>
          </w:p>
        </w:tc>
        <w:tc>
          <w:tcPr>
            <w:tcW w:w="2045" w:type="dxa"/>
            <w:shd w:val="clear" w:color="auto" w:fill="F7F9FB"/>
            <w:tcMar>
              <w:top w:w="90" w:type="dxa"/>
              <w:left w:w="100" w:type="dxa"/>
              <w:bottom w:w="90" w:type="dxa"/>
              <w:right w:w="100" w:type="dxa"/>
            </w:tcMar>
            <w:vAlign w:val="center"/>
          </w:tcPr>
          <w:p w14:paraId="7996B666" w14:textId="77777777" w:rsidR="00FB2087" w:rsidRPr="00E742C8" w:rsidRDefault="00000000" w:rsidP="00E742C8">
            <w:pPr>
              <w:spacing w:after="0" w:line="312" w:lineRule="auto"/>
              <w:rPr>
                <w:rFonts w:cs="Arial"/>
                <w:sz w:val="24"/>
                <w:szCs w:val="24"/>
              </w:rPr>
            </w:pPr>
            <w:r w:rsidRPr="00E742C8">
              <w:rPr>
                <w:rFonts w:cs="Arial"/>
                <w:sz w:val="24"/>
                <w:szCs w:val="24"/>
              </w:rPr>
              <w:t>Quản lý tài khoản</w:t>
            </w:r>
          </w:p>
        </w:tc>
        <w:tc>
          <w:tcPr>
            <w:tcW w:w="2045" w:type="dxa"/>
            <w:shd w:val="clear" w:color="auto" w:fill="F7F9FB"/>
            <w:tcMar>
              <w:top w:w="90" w:type="dxa"/>
              <w:left w:w="100" w:type="dxa"/>
              <w:bottom w:w="90" w:type="dxa"/>
              <w:right w:w="100" w:type="dxa"/>
            </w:tcMar>
            <w:vAlign w:val="center"/>
          </w:tcPr>
          <w:p w14:paraId="25E06EFA"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2E0E337B"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71D9B42C"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63EB031C" w14:textId="77777777">
        <w:trPr>
          <w:cantSplit/>
          <w:jc w:val="center"/>
        </w:trPr>
        <w:tc>
          <w:tcPr>
            <w:tcW w:w="2045" w:type="dxa"/>
            <w:tcMar>
              <w:top w:w="90" w:type="dxa"/>
              <w:left w:w="100" w:type="dxa"/>
              <w:bottom w:w="90" w:type="dxa"/>
              <w:right w:w="100" w:type="dxa"/>
            </w:tcMar>
            <w:vAlign w:val="center"/>
          </w:tcPr>
          <w:p w14:paraId="40A37111" w14:textId="77777777" w:rsidR="00FB2087" w:rsidRPr="00E742C8" w:rsidRDefault="00000000" w:rsidP="00E742C8">
            <w:pPr>
              <w:spacing w:after="0" w:line="312" w:lineRule="auto"/>
              <w:rPr>
                <w:rFonts w:cs="Arial"/>
                <w:sz w:val="24"/>
                <w:szCs w:val="24"/>
              </w:rPr>
            </w:pPr>
            <w:r w:rsidRPr="00E742C8">
              <w:rPr>
                <w:rFonts w:cs="Arial"/>
                <w:sz w:val="24"/>
                <w:szCs w:val="24"/>
              </w:rPr>
              <w:t>29</w:t>
            </w:r>
          </w:p>
        </w:tc>
        <w:tc>
          <w:tcPr>
            <w:tcW w:w="2045" w:type="dxa"/>
            <w:tcMar>
              <w:top w:w="90" w:type="dxa"/>
              <w:left w:w="100" w:type="dxa"/>
              <w:bottom w:w="90" w:type="dxa"/>
              <w:right w:w="100" w:type="dxa"/>
            </w:tcMar>
            <w:vAlign w:val="center"/>
          </w:tcPr>
          <w:p w14:paraId="59357F14" w14:textId="77777777" w:rsidR="00FB2087" w:rsidRPr="00E742C8" w:rsidRDefault="00000000" w:rsidP="00E742C8">
            <w:pPr>
              <w:spacing w:after="0" w:line="312" w:lineRule="auto"/>
              <w:rPr>
                <w:rFonts w:cs="Arial"/>
                <w:sz w:val="24"/>
                <w:szCs w:val="24"/>
              </w:rPr>
            </w:pPr>
            <w:r w:rsidRPr="00E742C8">
              <w:rPr>
                <w:rFonts w:cs="Arial"/>
                <w:sz w:val="24"/>
                <w:szCs w:val="24"/>
              </w:rPr>
              <w:t>Tạo/kích hoạt tài khoản</w:t>
            </w:r>
          </w:p>
        </w:tc>
        <w:tc>
          <w:tcPr>
            <w:tcW w:w="2045" w:type="dxa"/>
            <w:tcMar>
              <w:top w:w="90" w:type="dxa"/>
              <w:left w:w="100" w:type="dxa"/>
              <w:bottom w:w="90" w:type="dxa"/>
              <w:right w:w="100" w:type="dxa"/>
            </w:tcMar>
            <w:vAlign w:val="center"/>
          </w:tcPr>
          <w:p w14:paraId="7458FD4D"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tcMar>
              <w:top w:w="90" w:type="dxa"/>
              <w:left w:w="100" w:type="dxa"/>
              <w:bottom w:w="90" w:type="dxa"/>
              <w:right w:w="100" w:type="dxa"/>
            </w:tcMar>
            <w:vAlign w:val="center"/>
          </w:tcPr>
          <w:p w14:paraId="14FA676A"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tcMar>
              <w:top w:w="90" w:type="dxa"/>
              <w:left w:w="100" w:type="dxa"/>
              <w:bottom w:w="90" w:type="dxa"/>
              <w:right w:w="100" w:type="dxa"/>
            </w:tcMar>
            <w:vAlign w:val="center"/>
          </w:tcPr>
          <w:p w14:paraId="655E0B79"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r w:rsidR="00FB2087" w:rsidRPr="00E742C8" w14:paraId="13869764" w14:textId="77777777">
        <w:trPr>
          <w:cantSplit/>
          <w:jc w:val="center"/>
        </w:trPr>
        <w:tc>
          <w:tcPr>
            <w:tcW w:w="2045" w:type="dxa"/>
            <w:shd w:val="clear" w:color="auto" w:fill="F7F9FB"/>
            <w:tcMar>
              <w:top w:w="90" w:type="dxa"/>
              <w:left w:w="100" w:type="dxa"/>
              <w:bottom w:w="90" w:type="dxa"/>
              <w:right w:w="100" w:type="dxa"/>
            </w:tcMar>
            <w:vAlign w:val="center"/>
          </w:tcPr>
          <w:p w14:paraId="49E3476D" w14:textId="77777777" w:rsidR="00FB2087" w:rsidRPr="00E742C8" w:rsidRDefault="00000000" w:rsidP="00E742C8">
            <w:pPr>
              <w:spacing w:after="0" w:line="312" w:lineRule="auto"/>
              <w:rPr>
                <w:rFonts w:cs="Arial"/>
                <w:sz w:val="24"/>
                <w:szCs w:val="24"/>
              </w:rPr>
            </w:pPr>
            <w:r w:rsidRPr="00E742C8">
              <w:rPr>
                <w:rFonts w:cs="Arial"/>
                <w:sz w:val="24"/>
                <w:szCs w:val="24"/>
              </w:rPr>
              <w:t>30</w:t>
            </w:r>
          </w:p>
        </w:tc>
        <w:tc>
          <w:tcPr>
            <w:tcW w:w="2045" w:type="dxa"/>
            <w:shd w:val="clear" w:color="auto" w:fill="F7F9FB"/>
            <w:tcMar>
              <w:top w:w="90" w:type="dxa"/>
              <w:left w:w="100" w:type="dxa"/>
              <w:bottom w:w="90" w:type="dxa"/>
              <w:right w:w="100" w:type="dxa"/>
            </w:tcMar>
            <w:vAlign w:val="center"/>
          </w:tcPr>
          <w:p w14:paraId="2F37FCE9" w14:textId="77777777" w:rsidR="00FB2087" w:rsidRPr="00E742C8" w:rsidRDefault="00000000" w:rsidP="00E742C8">
            <w:pPr>
              <w:spacing w:after="0" w:line="312" w:lineRule="auto"/>
              <w:rPr>
                <w:rFonts w:cs="Arial"/>
                <w:sz w:val="24"/>
                <w:szCs w:val="24"/>
              </w:rPr>
            </w:pPr>
            <w:r w:rsidRPr="00E742C8">
              <w:rPr>
                <w:rFonts w:cs="Arial"/>
                <w:sz w:val="24"/>
                <w:szCs w:val="24"/>
              </w:rPr>
              <w:t>Gán role, khóa/mở, reset mật khẩu</w:t>
            </w:r>
          </w:p>
        </w:tc>
        <w:tc>
          <w:tcPr>
            <w:tcW w:w="2045" w:type="dxa"/>
            <w:shd w:val="clear" w:color="auto" w:fill="F7F9FB"/>
            <w:tcMar>
              <w:top w:w="90" w:type="dxa"/>
              <w:left w:w="100" w:type="dxa"/>
              <w:bottom w:w="90" w:type="dxa"/>
              <w:right w:w="100" w:type="dxa"/>
            </w:tcMar>
            <w:vAlign w:val="center"/>
          </w:tcPr>
          <w:p w14:paraId="11EE4818" w14:textId="77777777" w:rsidR="00FB2087" w:rsidRPr="00E742C8" w:rsidRDefault="00000000" w:rsidP="00E742C8">
            <w:pPr>
              <w:spacing w:after="0" w:line="312" w:lineRule="auto"/>
              <w:rPr>
                <w:rFonts w:cs="Arial"/>
                <w:sz w:val="24"/>
                <w:szCs w:val="24"/>
              </w:rPr>
            </w:pPr>
            <w:r w:rsidRPr="00E742C8">
              <w:rPr>
                <w:rFonts w:cs="Arial"/>
                <w:sz w:val="24"/>
                <w:szCs w:val="24"/>
              </w:rPr>
              <w:t>Có</w:t>
            </w:r>
          </w:p>
        </w:tc>
        <w:tc>
          <w:tcPr>
            <w:tcW w:w="2045" w:type="dxa"/>
            <w:shd w:val="clear" w:color="auto" w:fill="F7F9FB"/>
            <w:tcMar>
              <w:top w:w="90" w:type="dxa"/>
              <w:left w:w="100" w:type="dxa"/>
              <w:bottom w:w="90" w:type="dxa"/>
              <w:right w:w="100" w:type="dxa"/>
            </w:tcMar>
            <w:vAlign w:val="center"/>
          </w:tcPr>
          <w:p w14:paraId="7D508533"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c>
          <w:tcPr>
            <w:tcW w:w="2045" w:type="dxa"/>
            <w:shd w:val="clear" w:color="auto" w:fill="F7F9FB"/>
            <w:tcMar>
              <w:top w:w="90" w:type="dxa"/>
              <w:left w:w="100" w:type="dxa"/>
              <w:bottom w:w="90" w:type="dxa"/>
              <w:right w:w="100" w:type="dxa"/>
            </w:tcMar>
            <w:vAlign w:val="center"/>
          </w:tcPr>
          <w:p w14:paraId="1512F67B" w14:textId="77777777" w:rsidR="00FB2087" w:rsidRPr="00E742C8" w:rsidRDefault="00000000" w:rsidP="00E742C8">
            <w:pPr>
              <w:spacing w:after="0" w:line="312" w:lineRule="auto"/>
              <w:rPr>
                <w:rFonts w:cs="Arial"/>
                <w:sz w:val="24"/>
                <w:szCs w:val="24"/>
              </w:rPr>
            </w:pPr>
            <w:r w:rsidRPr="00E742C8">
              <w:rPr>
                <w:rFonts w:cs="Arial"/>
                <w:sz w:val="24"/>
                <w:szCs w:val="24"/>
              </w:rPr>
              <w:t>Không</w:t>
            </w:r>
          </w:p>
        </w:tc>
      </w:tr>
    </w:tbl>
    <w:p w14:paraId="7204B276" w14:textId="77777777" w:rsidR="00FB2087" w:rsidRPr="00E742C8" w:rsidRDefault="00000000" w:rsidP="00E742C8">
      <w:pPr>
        <w:pStyle w:val="Heading1"/>
        <w:spacing w:line="312" w:lineRule="auto"/>
        <w:rPr>
          <w:rFonts w:ascii="Arial" w:hAnsi="Arial" w:cs="Arial"/>
          <w:sz w:val="24"/>
          <w:szCs w:val="24"/>
        </w:rPr>
      </w:pPr>
      <w:r w:rsidRPr="00E742C8">
        <w:rPr>
          <w:rFonts w:ascii="Arial" w:hAnsi="Arial" w:cs="Arial"/>
          <w:sz w:val="24"/>
          <w:szCs w:val="24"/>
        </w:rPr>
        <w:t>PHỤ LỤC B. CHECKLIST NGHIỆM THU ĐỒ ÁN</w:t>
      </w:r>
    </w:p>
    <w:p w14:paraId="393F5420"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Project Laravel chạy ổn trên máy demo.</w:t>
      </w:r>
    </w:p>
    <w:p w14:paraId="4D8B21D2"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Migration chạy từ database rỗng không lỗi.</w:t>
      </w:r>
    </w:p>
    <w:p w14:paraId="6D9D5917"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Có Seeder tạo dữ liệu mẫu và ba tài khoản role.</w:t>
      </w:r>
    </w:p>
    <w:p w14:paraId="486FC576"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lastRenderedPageBreak/>
        <w:t>☐</w:t>
      </w:r>
      <w:r w:rsidRPr="00E742C8">
        <w:rPr>
          <w:rFonts w:cs="Arial"/>
          <w:sz w:val="24"/>
          <w:szCs w:val="24"/>
        </w:rPr>
        <w:t xml:space="preserve"> Auth hoạt động; mật khẩu được hash.</w:t>
      </w:r>
    </w:p>
    <w:p w14:paraId="02F70E52"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Middleware role chặn đúng URL.</w:t>
      </w:r>
    </w:p>
    <w:p w14:paraId="5AED1A15"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Employee/HR chưa check-in bị chặn workspace; Admin không bị chặn.</w:t>
      </w:r>
    </w:p>
    <w:p w14:paraId="550E7D9C"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 CRUD nhân viên/phòng ban hoạt động.</w:t>
      </w:r>
      <w:r w:rsidRPr="00E742C8">
        <w:rPr>
          <w:rFonts w:cs="Arial"/>
          <w:sz w:val="24"/>
          <w:szCs w:val="24"/>
        </w:rPr>
      </w:r>
    </w:p>
    <w:p w14:paraId="27F59C52"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Search/filter/pagination hoạt động đồng thời.</w:t>
      </w:r>
    </w:p>
    <w:p w14:paraId="147AB6AE"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Validation hiển thị lỗi rõ ràng.</w:t>
      </w:r>
    </w:p>
    <w:p w14:paraId="42BEF03A"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Không tạo attendance trùng ngày.</w:t>
      </w:r>
    </w:p>
    <w:p w14:paraId="3212B1B2"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Check-out không xảy ra trước check-in.</w:t>
      </w:r>
    </w:p>
    <w:p w14:paraId="1237BE3A"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 HR điều chỉnh attendance phải có lý do; Admin không có quyền quản lý chấm công.</w:t>
      </w:r>
      <w:r w:rsidRPr="00E742C8">
        <w:rPr>
          <w:rFonts w:cs="Arial"/>
          <w:sz w:val="24"/>
          <w:szCs w:val="24"/>
        </w:rPr>
      </w:r>
    </w:p>
    <w:p w14:paraId="7F897243"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 Employee không tự sửa role/phòng ban/chức vụ/trạng thái; thay đổi hồ sơ cần đúng quy trình PYC.</w:t>
      </w:r>
      <w:r w:rsidRPr="00E742C8">
        <w:rPr>
          <w:rFonts w:cs="Arial"/>
          <w:sz w:val="24"/>
          <w:szCs w:val="24"/>
        </w:rPr>
      </w:r>
    </w:p>
    <w:p w14:paraId="56F16136"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 PYC có trạng thái pending/approved/rejected hoặc completed và chỉ Admin xử lý danh sách PYC.</w:t>
      </w:r>
      <w:r w:rsidRPr="00E742C8">
        <w:rPr>
          <w:rFonts w:cs="Arial"/>
          <w:sz w:val="24"/>
          <w:szCs w:val="24"/>
        </w:rPr>
      </w:r>
    </w:p>
    <w:p w14:paraId="052B2B9D"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 Admin duyệt PYC thay đổi hồ sơ thì hồ sơ được cập nhật trong transaction.</w:t>
      </w:r>
      <w:r w:rsidRPr="00E742C8">
        <w:rPr>
          <w:rFonts w:cs="Arial"/>
          <w:sz w:val="24"/>
          <w:szCs w:val="24"/>
        </w:rPr>
      </w:r>
    </w:p>
    <w:p w14:paraId="6434D517"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 Admin từ chối PYC thì dữ liệu gốc không thay đổi.</w:t>
      </w:r>
      <w:r w:rsidRPr="00E742C8">
        <w:rPr>
          <w:rFonts w:cs="Arial"/>
          <w:sz w:val="24"/>
          <w:szCs w:val="24"/>
        </w:rPr>
      </w:r>
    </w:p>
    <w:p w14:paraId="59DFAFE4"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 PYC đã xử lý không được xử lý lần hai.</w:t>
      </w:r>
      <w:r w:rsidRPr="00E742C8">
        <w:rPr>
          <w:rFonts w:cs="Arial"/>
          <w:sz w:val="24"/>
          <w:szCs w:val="24"/>
        </w:rPr>
      </w:r>
    </w:p>
    <w:p w14:paraId="756BA42D"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 Dashboard hiển thị dữ liệu đúng role; thống kê không tách thành module báo cáo riêng.</w:t>
      </w:r>
      <w:r w:rsidRPr="00E742C8">
        <w:rPr>
          <w:rFonts w:cs="Arial"/>
          <w:sz w:val="24"/>
          <w:szCs w:val="24"/>
        </w:rPr>
      </w:r>
    </w:p>
    <w:p w14:paraId="3D865732"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w:t>
      </w:r>
      <w:r w:rsidRPr="00E742C8">
        <w:rPr>
          <w:rFonts w:cs="Arial"/>
          <w:sz w:val="24"/>
          <w:szCs w:val="24"/>
        </w:rPr>
        <w:t xml:space="preserve"> Các route nhạy cảm không chỉ dựa vào việc ẩn menu.</w:t>
      </w:r>
    </w:p>
    <w:p w14:paraId="65CBF4F3" w14:textId="77777777" w:rsidR="00FB2087" w:rsidRPr="00E742C8" w:rsidRDefault="00000000" w:rsidP="00E742C8">
      <w:pPr>
        <w:spacing w:after="0" w:line="312" w:lineRule="auto"/>
        <w:rPr>
          <w:rFonts w:cs="Arial"/>
          <w:sz w:val="24"/>
          <w:szCs w:val="24"/>
        </w:rPr>
      </w:pPr>
      <w:r w:rsidRPr="00E742C8">
        <w:rPr>
          <w:rFonts w:ascii="Segoe UI Symbol" w:hAnsi="Segoe UI Symbol" w:cs="Segoe UI Symbol"/>
          <w:sz w:val="24"/>
          <w:szCs w:val="24"/>
        </w:rPr>
        <w:t>☐ Có dữ liệu demo cho Công việc, PYC, tuyển dụng/thôi việc và các module quản lý chính.</w:t>
      </w:r>
      <w:r w:rsidRPr="00E742C8">
        <w:rPr>
          <w:rFonts w:cs="Arial"/>
          <w:sz w:val="24"/>
          <w:szCs w:val="24"/>
        </w:rPr>
      </w:r>
    </w:p>
    <w:p w14:paraId="5B43D6D1" w14:textId="5FDBC097" w:rsidR="00FB2087" w:rsidRPr="00E742C8" w:rsidRDefault="00FB2087" w:rsidP="00E742C8">
      <w:pPr>
        <w:spacing w:after="0" w:line="312" w:lineRule="auto"/>
        <w:jc w:val="both"/>
        <w:rPr>
          <w:rFonts w:cs="Arial"/>
          <w:sz w:val="24"/>
          <w:szCs w:val="24"/>
        </w:rPr>
      </w:pPr>
    </w:p>
    <w:sectPr w:rsidR="00FB2087" w:rsidRPr="00E742C8" w:rsidSect="00034616">
      <w:headerReference w:type="default" r:id="rId8"/>
      <w:footerReference w:type="default" r:id="rId9"/>
      <w:pgSz w:w="12240" w:h="15840"/>
      <w:pgMar w:top="1008" w:right="936"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15DDB" w14:textId="77777777" w:rsidR="00630912" w:rsidRDefault="00630912">
      <w:pPr>
        <w:spacing w:after="0" w:line="240" w:lineRule="auto"/>
      </w:pPr>
      <w:r>
        <w:separator/>
      </w:r>
    </w:p>
  </w:endnote>
  <w:endnote w:type="continuationSeparator" w:id="0">
    <w:p w14:paraId="0DCD5EDC" w14:textId="77777777" w:rsidR="00630912" w:rsidRDefault="00630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8FABA" w14:textId="77777777" w:rsidR="00FB2087" w:rsidRDefault="00000000">
    <w:pPr>
      <w:pStyle w:val="Footer"/>
      <w:jc w:val="center"/>
    </w:pPr>
    <w:r>
      <w:rPr>
        <w:color w:val="646464"/>
        <w:sz w:val="16"/>
      </w:rPr>
      <w:t xml:space="preserve">Tài liệu thiết kế sơ </w:t>
    </w:r>
    <w:proofErr w:type="gramStart"/>
    <w:r>
      <w:rPr>
        <w:color w:val="646464"/>
        <w:sz w:val="16"/>
      </w:rPr>
      <w:t>bộ  |</w:t>
    </w:r>
    <w:proofErr w:type="gramEnd"/>
    <w:r>
      <w:rPr>
        <w:color w:val="646464"/>
        <w:sz w:val="16"/>
      </w:rPr>
      <w:t xml:space="preserve">  Trang </w:t>
    </w:r>
    <w:r>
      <w:rPr>
        <w:sz w:val="16"/>
      </w:rPr>
      <w:fldChar w:fldCharType="begin"/>
    </w:r>
    <w:r>
      <w:rPr>
        <w:sz w:val="16"/>
      </w:rPr>
      <w:instrText xml:space="preserve"> PAGE </w:instrText>
    </w:r>
    <w:r w:rsidR="003A15B8">
      <w:rPr>
        <w:sz w:val="16"/>
      </w:rPr>
      <w:fldChar w:fldCharType="separate"/>
    </w:r>
    <w:r w:rsidR="003A15B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0BFD6" w14:textId="77777777" w:rsidR="00630912" w:rsidRDefault="00630912">
      <w:pPr>
        <w:spacing w:after="0" w:line="240" w:lineRule="auto"/>
      </w:pPr>
      <w:r>
        <w:separator/>
      </w:r>
    </w:p>
  </w:footnote>
  <w:footnote w:type="continuationSeparator" w:id="0">
    <w:p w14:paraId="483743C3" w14:textId="77777777" w:rsidR="00630912" w:rsidRDefault="00630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31B2" w14:textId="77777777" w:rsidR="00FB2087" w:rsidRDefault="00000000">
    <w:pPr>
      <w:pStyle w:val="Header"/>
      <w:jc w:val="right"/>
    </w:pPr>
    <w:r>
      <w:rPr>
        <w:color w:val="646464"/>
        <w:sz w:val="16"/>
      </w:rPr>
      <w:t>WEBSITE QUẢN LÝ NHÂN SỰ - KẾ HOẠCH VÀ CHỨC NĂNG LỚN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57609">
    <w:abstractNumId w:val="8"/>
  </w:num>
  <w:num w:numId="2" w16cid:durableId="124667673">
    <w:abstractNumId w:val="6"/>
  </w:num>
  <w:num w:numId="3" w16cid:durableId="1652514441">
    <w:abstractNumId w:val="5"/>
  </w:num>
  <w:num w:numId="4" w16cid:durableId="199709210">
    <w:abstractNumId w:val="4"/>
  </w:num>
  <w:num w:numId="5" w16cid:durableId="757141412">
    <w:abstractNumId w:val="7"/>
  </w:num>
  <w:num w:numId="6" w16cid:durableId="1646621056">
    <w:abstractNumId w:val="3"/>
  </w:num>
  <w:num w:numId="7" w16cid:durableId="658122983">
    <w:abstractNumId w:val="2"/>
  </w:num>
  <w:num w:numId="8" w16cid:durableId="1016886787">
    <w:abstractNumId w:val="1"/>
  </w:num>
  <w:num w:numId="9" w16cid:durableId="1637221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31A"/>
    <w:rsid w:val="0015074B"/>
    <w:rsid w:val="0029639D"/>
    <w:rsid w:val="00326F90"/>
    <w:rsid w:val="003A15B8"/>
    <w:rsid w:val="00630912"/>
    <w:rsid w:val="00AA1D8D"/>
    <w:rsid w:val="00B47730"/>
    <w:rsid w:val="00CB0664"/>
    <w:rsid w:val="00E742C8"/>
    <w:rsid w:val="00FB20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07B47"/>
  <w14:defaultImageDpi w14:val="300"/>
  <w15:docId w15:val="{DFAA7C62-F1C2-424A-ACBC-6D3FBBCEC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22</Pages>
  <Words>3693</Words>
  <Characters>21054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Kế hoạch và các chức năng lớn - Website Quản lý Nhân sự Laravel</vt:lpstr>
    </vt:vector>
  </TitlesOfParts>
  <Manager/>
  <Company/>
  <LinksUpToDate>false</LinksUpToDate>
  <CharactersWithSpaces>24698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và các chức năng lớn - Website Quản lý Nhân sự Laravel</dc:title>
  <dc:subject>Đồ án PHP/Laravel - Admin, HR, Employee</dc:subject>
  <dc:creator/>
  <cp:keywords>Laravel, quản lý nhân sự, HR, Employee, Admin, chấm công</cp:keywords>
  <dc:description>generated by python-docx</dc:description>
  <cp:lastModifiedBy>An Nguyễn</cp:lastModifiedBy>
  <cp:revision>2</cp:revision>
  <dcterms:created xsi:type="dcterms:W3CDTF">2013-12-23T23:15:00Z</dcterms:created>
  <dcterms:modified xsi:type="dcterms:W3CDTF">2026-09-15T16:42:00Z</dcterms:modified>
  <cp:category/>
</cp:coreProperties>
</file>